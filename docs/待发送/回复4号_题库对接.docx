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b/>
          <w:sz w:val="32"/>
          <w:rFonts w:ascii="微软雅黑" w:hAnsi="微软雅黑" w:eastAsia="微软雅黑"/>
        </w:rPr>
        <w:t>题库对接回复：科目映射确认 + question_bank 表已建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2 号 Mireya → 4 号  ·  2026-10-21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（另：我这边对外署名统一用 </w:t>
      </w:r>
      <w:r>
        <w:rPr>
          <w:b/>
          <w:sz w:val="21"/>
          <w:rFonts w:ascii="宋体" w:hAnsi="宋体" w:eastAsia="宋体"/>
        </w:rPr>
        <w:t>Mireya</w:t>
      </w:r>
      <w:r>
        <w:rPr>
          <w:b w:val="0"/>
          <w:sz w:val="21"/>
          <w:rFonts w:ascii="宋体" w:hAnsi="宋体" w:eastAsia="宋体"/>
        </w:rPr>
        <w:t>，你文档里写的另一个名字请按这个改，免得结题材料里两个名字对不上。）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试导样本我已经跑完一轮真实导入，下面每条都有实测数字，不是估计。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一、科目映射：完全对上，无需改动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你第三节的表与我侧 src/backend/ai_interface.py 的 SUBJECT_CODE_MAP 逐条核对，</w:t>
      </w:r>
      <w:r>
        <w:rPr>
          <w:b/>
          <w:sz w:val="21"/>
          <w:rFonts w:ascii="宋体" w:hAnsi="宋体" w:eastAsia="宋体"/>
        </w:rPr>
        <w:t>五个 code 全部一致</w:t>
      </w:r>
      <w:r>
        <w:rPr>
          <w:b w:val="0"/>
          <w:sz w:val="21"/>
          <w:rFonts w:ascii="宋体" w:hAnsi="宋体" w:eastAsia="宋体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资料目录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schema 科目 code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我侧是否已有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考研政治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POSTGRAD_POLITICS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考研数学一 / 二 / 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POSTGRAD_MATH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考研英语一 / 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POSTGRAD_ENGLISH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英语四级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CET4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英语六级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CET6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✅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导入脚本已按这张表写死映射，遇到表外目录会报"未知道科目目录"并跳过，不会静默乱配。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二、question_bank 表：已建（15 张表 → 已就位）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你建议的 12 个字段全部采纳，我侧补了 5 个，都在下表标了理由：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字段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来源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我侧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自增主键。你写的 question_id 我没用这个名字——其余 14 张表都叫 id，保持一致。题目定位靠 subject_code + source_file + no_in_paper 唯一约束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subject_code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你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五科 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year / session / paper_set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你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考研用 year，四六级用 session + paper_set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question_type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你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目前只判得出 choice（有选项的），其余留空不瞎猜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question_text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你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卷面文本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options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你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JSON 数组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answer_text / analysis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目前全为空</w:t>
            </w:r>
            <w:r>
              <w:rPr>
                <w:b w:val="0"/>
                <w:sz w:val="20"/>
                <w:rFonts w:ascii="宋体" w:hAnsi="宋体" w:eastAsia="宋体"/>
              </w:rPr>
              <w:t>，原因见第四节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source_file / analysis_file / audio_file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你 + 我补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我拆成三个：真题、解析、听力分别记路径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no_in_paper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我补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卷内题号。没有它，切出来的题回溯不到卷面位置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section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我补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大题名（Part II / Section A）。目前只有部分 PDF 能识别出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text_source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我补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pdf_text / ocr / empty。</w:t>
            </w:r>
            <w:r>
              <w:rPr>
                <w:b/>
                <w:sz w:val="20"/>
                <w:rFonts w:ascii="宋体" w:hAnsi="宋体" w:eastAsia="宋体"/>
              </w:rPr>
              <w:t>哪些题是扫描件提不出来的，靠它一眼看出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text_chars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我补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提取字符数，0 就是扫描件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derived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我补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 = 切分脚本按选项二次切出来的，可靠性低，人工校对优先看这些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你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draft / ok / rejected，默认 draft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建表脚本 src/backend/db/migrate_question_bank.py（支持 --check 只检查），同时已写进 src/backend/db/schema.sql。</w:t>
      </w:r>
      <w:r>
        <w:rPr>
          <w:b/>
          <w:sz w:val="21"/>
          <w:rFonts w:ascii="宋体" w:hAnsi="宋体" w:eastAsia="宋体"/>
        </w:rPr>
        <w:t>正式库已执行，15 张表，原有 11 条错题一条没动，integrity ok。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三、试导样本实测：18 个 PDF 的真实体检结果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用 pypdf 逐页提取（不是只看前几页，理由见第五节）：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判定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数量</w:t>
            </w:r>
          </w:p>
        </w:tc>
        <w:tc>
          <w:tcPr>
            <w:tcW w:type="dxa" w:w="288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明细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文字版（可直接喂切分脚本）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英语四级真题 ×3、英语六级真题 ×3、考研英语一真题 ×1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扫描件（一页字都提不出来）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  <w:rFonts w:ascii="宋体" w:hAnsi="宋体" w:eastAsia="宋体"/>
              </w:rPr>
              <w:t>全部 9 个解析 PDF</w:t>
            </w:r>
            <w:r>
              <w:rPr>
                <w:b w:val="0"/>
                <w:sz w:val="20"/>
                <w:rFonts w:ascii="宋体" w:hAnsi="宋体" w:eastAsia="宋体"/>
              </w:rPr>
              <w:t xml:space="preserve"> + 数学二真题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混合型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政治真题（13 页只有封面 1 页有字）</w:t>
            </w:r>
          </w:p>
        </w:tc>
      </w:tr>
    </w:tbl>
    <w:p>
      <w:pPr>
        <w:spacing w:after="80"/>
      </w:pPr>
      <w:r>
        <w:rPr>
          <w:b/>
          <w:sz w:val="21"/>
          <w:rFonts w:ascii="宋体" w:hAnsi="宋体" w:eastAsia="宋体"/>
        </w:rPr>
        <w:t>导入结果</w:t>
      </w:r>
      <w:r>
        <w:rPr>
          <w:b w:val="0"/>
          <w:sz w:val="21"/>
          <w:rFonts w:ascii="宋体" w:hAnsi="宋体" w:eastAsia="宋体"/>
        </w:rPr>
        <w:t xml:space="preserve">：7 个文字版共切出 </w:t>
      </w:r>
      <w:r>
        <w:rPr>
          <w:b/>
          <w:sz w:val="21"/>
          <w:rFonts w:ascii="宋体" w:hAnsi="宋体" w:eastAsia="宋体"/>
        </w:rPr>
        <w:t>267 题</w:t>
      </w:r>
      <w:r>
        <w:rPr>
          <w:b w:val="0"/>
          <w:sz w:val="21"/>
          <w:rFonts w:ascii="宋体" w:hAnsi="宋体" w:eastAsia="宋体"/>
        </w:rPr>
        <w:t xml:space="preserve">（其中 4 条"考生注意事项"被识别为噪声跳过），实际入库 </w:t>
      </w:r>
      <w:r>
        <w:rPr>
          <w:b/>
          <w:sz w:val="21"/>
          <w:rFonts w:ascii="宋体" w:hAnsi="宋体" w:eastAsia="宋体"/>
        </w:rPr>
        <w:t>266 题</w:t>
      </w:r>
      <w:r>
        <w:rPr>
          <w:b w:val="0"/>
          <w:sz w:val="21"/>
          <w:rFonts w:ascii="宋体" w:hAnsi="宋体" w:eastAsia="宋体"/>
        </w:rPr>
        <w:t>，按 CET4 112 / CET6 112 / 考研英语 42 分布。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四、⚠️ 需要你知道的最关键一条：解析 PDF 全是扫描件，答案暂时填不进去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 xml:space="preserve">样本里 </w:t>
      </w:r>
      <w:r>
        <w:rPr>
          <w:b/>
          <w:sz w:val="21"/>
          <w:rFonts w:ascii="宋体" w:hAnsi="宋体" w:eastAsia="宋体"/>
        </w:rPr>
        <w:t>9 个解析 PDF 一个字都提不出来</w:t>
      </w:r>
      <w:r>
        <w:rPr>
          <w:b w:val="0"/>
          <w:sz w:val="21"/>
          <w:rFonts w:ascii="宋体" w:hAnsi="宋体" w:eastAsia="宋体"/>
        </w:rPr>
        <w:t>（整页是图，0 字体对象）。这意味着：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answer_text（参考答案）和 analysis（解析）这两个字段</w:t>
      </w:r>
      <w:r>
        <w:rPr>
          <w:b/>
          <w:sz w:val="21"/>
          <w:rFonts w:ascii="宋体" w:hAnsi="宋体" w:eastAsia="宋体"/>
        </w:rPr>
        <w:t>目前只能是空的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要填上，得先走 PaddleOCR 把解析 PDF 过一遍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你说全量是"366 文字版 / 106 扫描件"，但</w:t>
      </w:r>
      <w:r>
        <w:rPr>
          <w:b/>
          <w:sz w:val="21"/>
          <w:rFonts w:ascii="宋体" w:hAnsi="宋体" w:eastAsia="宋体"/>
        </w:rPr>
        <w:t>就这个样本看，扫描件比例远高于 106/554</w:t>
      </w:r>
      <w:r>
        <w:rPr>
          <w:b w:val="0"/>
          <w:sz w:val="21"/>
          <w:rFonts w:ascii="宋体" w:hAnsi="宋体" w:eastAsia="宋体"/>
        </w:rPr>
        <w:t>——18 个里 10 个是，而且解析 PDF 是 100% 全军覆没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请你确认两件事：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全量 554 个文件里，解析 PDF 是不是也基本都是扫描件？</w:t>
      </w:r>
      <w:r>
        <w:rPr>
          <w:b w:val="0"/>
          <w:sz w:val="21"/>
          <w:rFonts w:ascii="宋体" w:hAnsi="宋体" w:eastAsia="宋体"/>
        </w:rPr>
        <w:t xml:space="preserve"> 如果是，答案填充这一块的工作量和你要先对上</w:t>
      </w:r>
    </w:p>
    <w:p>
      <w:pPr>
        <w:pStyle w:val="ListNumber"/>
      </w:pPr>
      <w:r>
        <w:rPr>
          <w:b w:val="0"/>
          <w:sz w:val="21"/>
          <w:rFonts w:ascii="宋体" w:hAnsi="宋体" w:eastAsia="宋体"/>
        </w:rPr>
        <w:t>解析 PDF 有没有可能找文字版来源？有的话比我 OCR 一遍靠谱得多（OCR 数学公式基本没法用——数学二真题也是扫描件，公式转文字几乎必错）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我在导入脚本里没有用占位符假装答案存在，宁可空着、标 text_source 让人一眼看到哪些是空壳。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五、几个实测发现，供你核对资料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1. 第 3 套只有 36–55 题，不是我切漏了。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四级第 3 套 PDF 第 2 页白纸黑字写着：</w:t>
      </w:r>
    </w:p>
    <w:p>
      <w:pPr>
        <w:ind w:left="360"/>
      </w:pPr>
      <w:r>
        <w:rPr>
          <w:b w:val="0"/>
          <w:color w:val="777777"/>
          <w:sz w:val="20"/>
          <w:rFonts w:ascii="宋体" w:hAnsi="宋体" w:eastAsia="宋体"/>
        </w:rPr>
        <w:t>温馨提示：此次考试全国共考了 2 套听力，本套真题听力与前两套内容相同，只是选项顺序不同，因此，本套试卷听力部分不再重复列出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所以第 3 套卷面本来就没有听力题。我把全文扫了一遍，出现的题号确实只有 36–55。</w:t>
      </w:r>
      <w:r>
        <w:rPr>
          <w:b/>
          <w:sz w:val="21"/>
          <w:rFonts w:ascii="宋体" w:hAnsi="宋体" w:eastAsia="宋体"/>
        </w:rPr>
        <w:t>这点也意味着：第 3 套的听力答案不能直接复用第 1 套——选项顺序不同，答案字母会变。</w:t>
      </w:r>
      <w:r>
        <w:rPr>
          <w:b w:val="0"/>
          <w:sz w:val="21"/>
          <w:rFonts w:ascii="宋体" w:hAnsi="宋体" w:eastAsia="宋体"/>
        </w:rPr>
        <w:t xml:space="preserve"> 题库设计时得单独处理。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2. 听力题没有书面题干（82 题）。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四六级听力的题干在音频里，卷面只印选项。这类题 question_text 会是空的，options 里四个选项完整。这是资料本身的形态，不是切分失败。要不要给这类题补个说明文字，你定。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3. 政治真题是"混合型"。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13 页里只有封面那页是文字层，正文 12 页全是图。我第一版判据只看前 3 页，被封面拉高均值误判成"文字版"，还切出一道根本不存在的题。</w:t>
      </w:r>
      <w:r>
        <w:rPr>
          <w:b/>
          <w:sz w:val="21"/>
          <w:rFonts w:ascii="宋体" w:hAnsi="宋体" w:eastAsia="宋体"/>
        </w:rPr>
        <w:t>已改成逐页判定</w:t>
      </w:r>
      <w:r>
        <w:rPr>
          <w:b w:val="0"/>
          <w:sz w:val="21"/>
          <w:rFonts w:ascii="宋体" w:hAnsi="宋体" w:eastAsia="宋体"/>
        </w:rPr>
        <w:t>，现在正确归入扫描件。</w:t>
      </w:r>
    </w:p>
    <w:p>
      <w:pPr>
        <w:spacing w:after="80"/>
      </w:pPr>
      <w:r>
        <w:rPr>
          <w:b/>
          <w:sz w:val="21"/>
          <w:rFonts w:ascii="宋体" w:hAnsi="宋体" w:eastAsia="宋体"/>
        </w:rPr>
        <w:t>4. 切分质量还有提升空间（我没动，避免影响 OCR 主流程）。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section（大题名）目前只有部分 PDF 能识别出来，四级三套的 section 全是空的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有 4 题是按选项二次切出来的（derived=1），可靠性低</w:t>
      </w:r>
    </w:p>
    <w:p>
      <w:pPr>
        <w:pStyle w:val="ListBullet"/>
      </w:pPr>
      <w:r>
        <w:rPr>
          <w:b w:val="0"/>
          <w:sz w:val="21"/>
          <w:rFonts w:ascii="宋体" w:hAnsi="宋体" w:eastAsia="宋体"/>
        </w:rPr>
        <w:t>考研英语一的"考生注意事项"会被题号正则切成题，我加了关键词过滤，但这是打补丁不是根治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要不要我针对真题 PDF 的排版单独调一版切分规则，等你发话——现在这套规则是给 OCR 残片用的，用在完整真题上有点浪费。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六、词库：不用你收集，上游已经自带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你问"考研 / 六级词库后续是否建立、是否需要我收集"——</w:t>
      </w:r>
      <w:r>
        <w:rPr>
          <w:b/>
          <w:sz w:val="21"/>
          <w:rFonts w:ascii="宋体" w:hAnsi="宋体" w:eastAsia="宋体"/>
        </w:rPr>
        <w:t>不用</w:t>
      </w:r>
      <w:r>
        <w:rPr>
          <w:b w:val="0"/>
          <w:sz w:val="21"/>
          <w:rFonts w:ascii="宋体" w:hAnsi="宋体" w:eastAsia="宋体"/>
        </w:rPr>
        <w:t>。上游 QwertyLearner 里已经有了，格式和现在在用的 CET4_T 完全一样（name / trans / usphone / ukphone），我改了下导入脚本支持传参，直接就能导：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词库文件</w:t>
            </w:r>
          </w:p>
        </w:tc>
        <w:tc>
          <w:tcPr>
            <w:tcW w:type="dxa" w:w="4320"/>
          </w:tcPr>
          <w:p>
            <w:pPr>
              <w:shd w:val="clear" w:fill="EDEDED"/>
            </w:pPr>
            <w:r/>
            <w:r>
              <w:rPr>
                <w:b/>
                <w:sz w:val="20"/>
                <w:rFonts w:ascii="宋体" w:hAnsi="宋体" w:eastAsia="宋体"/>
              </w:rPr>
              <w:t>词数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CET6_T（六级）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2345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KaoYan_2024（考研）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3731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KaoYan_3_T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3728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2025KaoYanHongBaoShu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6705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KaoYanShanGuo_2023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1771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kaoyanshanguo2025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  <w:rFonts w:ascii="宋体" w:hAnsi="宋体" w:eastAsia="宋体"/>
              </w:rPr>
              <w:t>2257</w:t>
            </w:r>
          </w:p>
        </w:tc>
      </w:tr>
    </w:tbl>
    <w:p>
      <w:pPr>
        <w:spacing w:after="80"/>
      </w:pPr>
      <w:r>
        <w:rPr>
          <w:b w:val="0"/>
          <w:sz w:val="21"/>
          <w:rFonts w:ascii="宋体" w:hAnsi="宋体" w:eastAsia="宋体"/>
        </w:rPr>
        <w:t>已在测试库导入验证通过（六级 2345 + 考研 3731，去重后 words 表 8683 行）。</w:t>
      </w:r>
      <w:r>
        <w:rPr>
          <w:b/>
          <w:sz w:val="21"/>
          <w:rFonts w:ascii="宋体" w:hAnsi="宋体" w:eastAsia="宋体"/>
        </w:rPr>
        <w:t>你说要哪几个，我就导进正式库</w:t>
      </w:r>
      <w:r>
        <w:rPr>
          <w:b w:val="0"/>
          <w:sz w:val="21"/>
          <w:rFonts w:ascii="宋体" w:hAnsi="宋体" w:eastAsia="宋体"/>
        </w:rPr>
        <w:t>，默认仍只导四级、行为不变。</w:t>
      </w:r>
    </w:p>
    <w:p>
      <w:pPr>
        <w:spacing w:after="40"/>
        <w:pBdr>
          <w:bottom w:val="single" w:sz="6" w:color="BFBFBF"/>
        </w:pBdr>
      </w:pPr>
    </w:p>
    <w:p>
      <w:pPr>
        <w:spacing w:before="200" w:after="120"/>
      </w:pPr>
      <w:r>
        <w:rPr>
          <w:b/>
          <w:sz w:val="28"/>
          <w:rFonts w:ascii="微软雅黑" w:hAnsi="微软雅黑" w:eastAsia="微软雅黑"/>
        </w:rPr>
        <w:t>七、需要你回我的三件事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全量解析 PDF 是不是也基本都是扫描件？</w:t>
      </w:r>
      <w:r>
        <w:rPr>
          <w:b w:val="0"/>
          <w:sz w:val="21"/>
          <w:rFonts w:ascii="宋体" w:hAnsi="宋体" w:eastAsia="宋体"/>
        </w:rPr>
        <w:t>（决定答案字段怎么填，是影响最大的一条）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第 3 套听力选项顺序不同</w:t>
      </w:r>
      <w:r>
        <w:rPr>
          <w:b w:val="0"/>
          <w:sz w:val="21"/>
          <w:rFonts w:ascii="宋体" w:hAnsi="宋体" w:eastAsia="宋体"/>
        </w:rPr>
        <w:t>这件事，你的资料里有没有单独标注答案？没有的话这 20 题的答案我只能留空</w:t>
      </w:r>
    </w:p>
    <w:p>
      <w:pPr>
        <w:pStyle w:val="ListNumber"/>
      </w:pPr>
      <w:r>
        <w:rPr>
          <w:b/>
          <w:sz w:val="21"/>
          <w:rFonts w:ascii="宋体" w:hAnsi="宋体" w:eastAsia="宋体"/>
        </w:rPr>
        <w:t>词库要哪几个</w:t>
      </w:r>
      <w:r>
        <w:rPr>
          <w:b w:val="0"/>
          <w:sz w:val="21"/>
          <w:rFonts w:ascii="宋体" w:hAnsi="宋体" w:eastAsia="宋体"/>
        </w:rPr>
        <w:t>，我现在就导</w:t>
      </w:r>
    </w:p>
    <w:p>
      <w:pPr>
        <w:spacing w:after="80"/>
      </w:pPr>
      <w:r>
        <w:rPr>
          <w:b w:val="0"/>
          <w:sz w:val="21"/>
          <w:rFonts w:ascii="宋体" w:hAnsi="宋体" w:eastAsia="宋体"/>
        </w:rPr>
        <w:t>另外，样本已放到 data/question_bank_raw/（239MB，已加进 .gitignore 不进仓库）。</w:t>
      </w:r>
      <w:r>
        <w:rPr>
          <w:b/>
          <w:sz w:val="21"/>
          <w:rFonts w:ascii="宋体" w:hAnsi="宋体" w:eastAsia="宋体"/>
        </w:rPr>
        <w:t>全量 554 个文件你直接给我目录就行</w:t>
      </w:r>
      <w:r>
        <w:rPr>
          <w:b w:val="0"/>
          <w:sz w:val="21"/>
          <w:rFonts w:ascii="宋体" w:hAnsi="宋体" w:eastAsia="宋体"/>
        </w:rPr>
        <w:t>，导入脚本支持 --dry-run 先看报告再决定要不要写库，重跑也只更新不新增、不会清库。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