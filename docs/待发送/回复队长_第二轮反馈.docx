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对《对AI接口协议回复》的第二轮反馈（2号 Mireya）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回复人：Mireya（2号，后端 / OCR / AI 接口）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日期：2026年10月7日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对应文件：王凤菲《对AI接口协议回复》（2026-09-27）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协议版本：2026-09-21-captain-v1（</w:t>
      </w:r>
      <w:r>
        <w:rPr>
          <w:b/>
          <w:sz w:val="21"/>
          <w:rFonts w:ascii="宋体" w:hAnsi="宋体" w:eastAsia="宋体"/>
        </w:rPr>
        <w:t>网关分支的 code 语义已变更，见第 4 条</w:t>
      </w:r>
      <w:r>
        <w:rPr>
          <w:b w:val="0"/>
          <w:sz w:val="21"/>
          <w:rFonts w:ascii="宋体" w:hAnsi="宋体" w:eastAsia="宋体"/>
        </w:rPr>
        <w:t>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凤菲，回复已收到。你列的五项待确认问题我逐条改完了，下面是你要的五项反馈。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有两处我</w:t>
      </w:r>
      <w:r>
        <w:rPr>
          <w:b/>
          <w:sz w:val="21"/>
          <w:rFonts w:ascii="宋体" w:hAnsi="宋体" w:eastAsia="宋体"/>
        </w:rPr>
        <w:t>明确不同意沿用旧口径</w:t>
      </w:r>
      <w:r>
        <w:rPr>
          <w:b w:val="0"/>
          <w:sz w:val="21"/>
          <w:rFonts w:ascii="宋体" w:hAnsi="宋体" w:eastAsia="宋体"/>
        </w:rPr>
        <w:t>，写在第 4 条和第 5 条，需要你确认。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1. ai_interface.py：SCENE_SPECS、返回封装、AI_PROVIDER/AI_GATEWAY_URL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1.1 切换方式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三个环境变量，不改代码即可切换（也都有代码内默认值）：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set AI_PROVIDER=gateway</w:t>
        <w:br/>
        <w:t>set AI_GATEWAY_URL=http://127.0.0.1:8765/ai</w:t>
        <w:br/>
        <w:t>set AI_GATEWAY_TIMEOUT=370          # 可选，默认 370</w:t>
        <w:br/>
        <w:t>python src/backend/ai_recompare_7b.py --run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AI_PROVIDER：local（默认，直连本机 Ollama）/ gateway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AI_GATEWAY_URL：默认已填成 http://127.0.0.1:8765/ai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AI_GATEWAY_TIMEOUT：按你说的"网关单次 180 秒 × 最多两次"，后端等候设 370 秒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不设环境变量时走 local，所以</w:t>
      </w:r>
      <w:r>
        <w:rPr>
          <w:b/>
          <w:sz w:val="21"/>
          <w:rFonts w:ascii="宋体" w:hAnsi="宋体" w:eastAsia="宋体"/>
        </w:rPr>
        <w:t>现有流程不会因为这次改动而中断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1.2 返回封装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队长协议六字段 + 一个我加的 protocol 字段：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"code": 0, "scene": "error_analysis", "data": {...},</w:t>
        <w:br/>
        <w:t xml:space="preserve">  "raw": {...}, "model": "qwen2.5:7b-instruct-q4_K_M", "elapsed_ms": 21000,</w:t>
        <w:br/>
        <w:t xml:space="preserve">  "protocol": {</w:t>
        <w:br/>
        <w:t xml:space="preserve">    "version": "2026-09-21-captain-v1+gateway-code2-request-error",</w:t>
        <w:br/>
        <w:t xml:space="preserve">    "code2": "请求字段错误——需修正请求，重试无意义",</w:t>
        <w:br/>
        <w:t xml:space="preserve">    "retry_owner": "gateway"</w:t>
        <w:br/>
        <w:t xml:space="preserve">  }</w:t>
        <w:br/>
        <w:t>}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为什么要多加 protocol</w:t>
      </w:r>
      <w:r>
        <w:rPr>
          <w:b w:val="0"/>
          <w:sz w:val="21"/>
          <w:rFonts w:ascii="宋体" w:hAnsi="宋体" w:eastAsia="宋体"/>
        </w:rPr>
        <w:t>：你把 code=2 改成了"请求字段错误"，同一个信封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在两套语义下含义相反。不加这个字段，前端和日志里看到 code: 2 会按旧口径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理解成"模型输出不合法"，然后去做一次没意义的重试。这是你第四节第 2 条说的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"不能只因信封相同就视为旧协议完全兼容"——我加这个字段就是为了让它显式化。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1.3 SCENE_SPECS（当前生效值）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scene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必填字段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solution, error_type, error_type_label, error_confidence, error_reason, knowledge_points, similar_question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qa（无 task）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answer（可选 related_points）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 + math_guidance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answer, </w:t>
            </w:r>
            <w:r>
              <w:rPr>
                <w:b/>
                <w:sz w:val="20"/>
                <w:rFonts w:ascii="宋体" w:hAnsi="宋体" w:eastAsia="宋体"/>
              </w:rPr>
              <w:t>steps</w:t>
            </w:r>
            <w:r>
              <w:rPr>
                <w:b w:val="0"/>
                <w:sz w:val="20"/>
                <w:rFonts w:ascii="宋体" w:hAnsi="宋体" w:eastAsia="宋体"/>
              </w:rPr>
              <w:t>（可选 related_points, pitfalls）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 + politics_quiz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verdict</w:t>
            </w:r>
            <w:r>
              <w:rPr>
                <w:b w:val="0"/>
                <w:sz w:val="20"/>
                <w:rFonts w:ascii="宋体" w:hAnsi="宋体" w:eastAsia="宋体"/>
              </w:rPr>
              <w:t>（可选 answer, expected_points, missed_points, comment）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 + study_plan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plan</w:t>
            </w:r>
            <w:r>
              <w:rPr>
                <w:b w:val="0"/>
                <w:sz w:val="20"/>
                <w:rFonts w:ascii="宋体" w:hAnsi="宋体" w:eastAsia="宋体"/>
              </w:rPr>
              <w:t>（可选 daily_focus, note）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weak_diagnosis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weak_points, advice（可选 priority）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school_recommend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reach, match, safety（可选 note）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essay_review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corrected, issues（可选 score, comments）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judge_fragment（本侧扩展）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choice（可选 guessed_no, stem, qtype, reason）</w:t>
            </w:r>
          </w:p>
        </w:tc>
      </w:tr>
    </w:tbl>
    <w:p>
      <w:pPr>
        <w:spacing w:after="80"/>
      </w:pPr>
      <w:r>
        <w:rPr>
          <w:b/>
          <w:sz w:val="21"/>
          <w:rFonts w:ascii="宋体" w:hAnsi="宋体" w:eastAsia="宋体"/>
        </w:rPr>
        <w:t>qa 子任务字段是我侧提案。</w:t>
      </w:r>
      <w:r>
        <w:rPr>
          <w:b w:val="0"/>
          <w:sz w:val="21"/>
          <w:rFonts w:ascii="宋体" w:hAnsi="宋体" w:eastAsia="宋体"/>
        </w:rPr>
        <w:t xml:space="preserve"> 你交付包的 schemas.json 我还没拿到（见第 6 条），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拿到后以你的为准，字段不一致我改这里，不改 scene 名。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2. study_stats.summary 脱敏样例 + pending_review 处理规则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2.1 summary 实际样例（真实数据，已脱敏：无姓名/联系方式）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"total_errors": 11,</w:t>
        <w:br/>
        <w:t xml:space="preserve">  "mastered_errors": 0,</w:t>
        <w:br/>
        <w:t xml:space="preserve">  "practice": { "total": 704, "correct": 445 },</w:t>
        <w:br/>
        <w:t xml:space="preserve">  "accuracy": 63.2,</w:t>
        <w:br/>
        <w:t xml:space="preserve">  "period": { "from": "2026-09-15", "to": "2026-09-21" },</w:t>
        <w:br/>
        <w:t xml:space="preserve">  "subjects": [</w:t>
        <w:br/>
        <w:t xml:space="preserve">    { "code": "POSTGRAD_MATH", "name": "考研数学", "error_count": 4 },</w:t>
        <w:br/>
        <w:t xml:space="preserve">    { "code": "CET4", "name": "英语四级", "error_count": 0 }</w:t>
        <w:br/>
        <w:t xml:space="preserve">  ],</w:t>
        <w:br/>
        <w:t xml:space="preserve">  "points": [</w:t>
        <w:br/>
        <w:t xml:space="preserve">    { "name": "偏导数与高阶偏导数", "subject_code": "POSTGRAD_MATH",</w:t>
        <w:br/>
        <w:t xml:space="preserve">      "error_count": 11,</w:t>
        <w:br/>
        <w:t xml:space="preserve">      "correct_count": null,</w:t>
        <w:br/>
        <w:t xml:space="preserve">      "note": "正确题量暂无数据源（练习记录未记考点）" }</w:t>
        <w:br/>
        <w:t xml:space="preserve">  ],</w:t>
        <w:br/>
        <w:t xml:space="preserve">  "confirmed_error_types": {},</w:t>
        <w:br/>
        <w:t xml:space="preserve">  "pending_review": 7,</w:t>
        <w:br/>
        <w:t xml:space="preserve">  "available_minutes_per_day": null,</w:t>
        <w:br/>
        <w:t xml:space="preserve">  "plan_days": null</w:t>
        <w:br/>
        <w:t>}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两点要说明</w:t>
      </w:r>
      <w:r>
        <w:rPr>
          <w:b w:val="0"/>
          <w:sz w:val="21"/>
          <w:rFonts w:ascii="宋体" w:hAnsi="宋体" w:eastAsia="宋体"/>
        </w:rPr>
        <w:t>：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points[].correct_count 我给的是 null 而不是 0。你要求的"各考点题量、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正确题量"里，</w:t>
      </w:r>
      <w:r>
        <w:rPr>
          <w:b/>
          <w:sz w:val="21"/>
          <w:rFonts w:ascii="宋体" w:hAnsi="宋体" w:eastAsia="宋体"/>
        </w:rPr>
        <w:t>正确题量目前没有数据源</w:t>
      </w:r>
      <w:r>
        <w:rPr>
          <w:b w:val="0"/>
          <w:sz w:val="21"/>
          <w:rFonts w:ascii="宋体" w:hAnsi="宋体" w:eastAsia="宋体"/>
        </w:rPr>
        <w:t>——quiz_records 只记到科目，不记考点。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我没有拿 0 或估算值填上，因为填了 0 会让模型得出"这个考点正确率 0%"的错误结论。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需要这个字段的话，得先给 quiz_records 加考点维度，你说要我就加。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available_minutes_per_day / plan_days 也是 null。这两个是</w:t>
      </w:r>
      <w:r>
        <w:rPr>
          <w:b/>
          <w:sz w:val="21"/>
          <w:rFonts w:ascii="宋体" w:hAnsi="宋体" w:eastAsia="宋体"/>
        </w:rPr>
        <w:t>用户填写项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不是统计项，由 user_context 传入。summary 里留 null 而不是 0，避免模型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理解成"每天 0 分钟"。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2.2 pending_review 的处理规则（你要我"写清楚"的那张表）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库里的表示：error_type = NULL + review_flag = 'pending_review'（草稿隔离），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人工确认后清空 review_flag、写入 error_type，才算正式分类。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排除（未确认归因不得进入）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统计项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by_error_type 四类分布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待复核的单列成「待复核（未确认）」桶，不进四类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雷达图"计算"维度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按 error_type 统计，只认已确认的，待复核不计入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任何基于 error_type 的推荐 / 归因结论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同上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confirmed_error_types（新字段）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只含已确认，当前是 {}</w:t>
            </w:r>
          </w:p>
        </w:tc>
      </w:tr>
    </w:tbl>
    <w:p>
      <w:pPr>
        <w:spacing w:after="80"/>
      </w:pPr>
      <w:r>
        <w:rPr>
          <w:b/>
          <w:sz w:val="21"/>
          <w:rFonts w:ascii="宋体" w:hAnsi="宋体" w:eastAsia="宋体"/>
        </w:rPr>
        <w:t>包含（原始作答事实，不受 AI 分类影响）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统计项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错题总数、科目分布、题型分布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来自原始录入，与 AI 分类无关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正确率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来自 quiz_records 的真实作答记录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薄弱考点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来自人工/规则打的 error_item_tags，不是 AI 分类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规则也写进接口返回值了，GET /stats 的 error.review_policy 字段直接可读，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前端拿得到，不用靠文档对齐。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2.3 关于 id=13 那道 conf=0.6 的题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你要求补人工核对。我查了原始记录，</w:t>
      </w:r>
      <w:r>
        <w:rPr>
          <w:b/>
          <w:sz w:val="21"/>
          <w:rFonts w:ascii="宋体" w:hAnsi="宋体" w:eastAsia="宋体"/>
        </w:rPr>
        <w:t>依据确实不成立</w:t>
      </w:r>
      <w:r>
        <w:rPr>
          <w:b w:val="0"/>
          <w:sz w:val="21"/>
          <w:rFonts w:ascii="宋体" w:hAnsi="宋体" w:eastAsia="宋体"/>
        </w:rPr>
        <w:t>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这是一道</w:t>
      </w:r>
      <w:r>
        <w:rPr>
          <w:b/>
          <w:sz w:val="21"/>
          <w:rFonts w:ascii="宋体" w:hAnsi="宋体" w:eastAsia="宋体"/>
        </w:rPr>
        <w:t>选择题</w:t>
      </w:r>
      <w:r>
        <w:rPr>
          <w:b w:val="0"/>
          <w:sz w:val="21"/>
          <w:rFonts w:ascii="宋体" w:hAnsi="宋体" w:eastAsia="宋体"/>
        </w:rPr>
        <w:t>（A/B/C/D 四个选项）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学生作答是"（OCR 未识别出手写作答）"——</w:t>
      </w:r>
      <w:r>
        <w:rPr>
          <w:b/>
          <w:sz w:val="21"/>
          <w:rFonts w:ascii="宋体" w:hAnsi="宋体" w:eastAsia="宋体"/>
        </w:rPr>
        <w:t>压根没有作答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模型输出"错误原因归类：计算失误"，分类来源是"精确命中类别词"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没有学生作答，就无法区分"计算失误"和"概念不清"。这道题的归因是凭空的。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已按你的要求标 pending_review（保留原 error_type，不删记录），并在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error_reason 里写明了这个疑点。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这条同时也是"命中类别词 ≠ 分类正确"的实证</w:t>
      </w:r>
      <w:r>
        <w:rPr>
          <w:b w:val="0"/>
          <w:sz w:val="21"/>
          <w:rFonts w:ascii="宋体" w:hAnsi="宋体" w:eastAsia="宋体"/>
        </w:rPr>
        <w:t>，支持你说的"7B 加 JSON 约束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能改善输出形式，但不能保证归因正确"。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3. judge_fragment 请求与响应样例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你要的三个示例。这是本侧扩展场景，按你说的</w:t>
      </w:r>
      <w:r>
        <w:rPr>
          <w:b/>
          <w:sz w:val="21"/>
          <w:rFonts w:ascii="宋体" w:hAnsi="宋体" w:eastAsia="宋体"/>
        </w:rPr>
        <w:t>单独定义和校验 data，不混进五个主场景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切分判断失败时保留待检查状态，不据此丢弃疑似题目。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3.1 请求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"scene": "judge_fragment",</w:t>
        <w:br/>
        <w:t xml:space="preserve">  "subject": "math",</w:t>
        <w:br/>
        <w:t xml:space="preserve">  "input": {</w:t>
        <w:br/>
        <w:t xml:space="preserve">    "fragment": "1. 已知 z=x^4+y^4-4x^2y^2，求 zx(1,2)",</w:t>
        <w:br/>
        <w:t xml:space="preserve">    "prev": "（上一段末尾）求 f(x) 的极值。",</w:t>
        <w:br/>
        <w:t xml:space="preserve">    "next": "2. 设 z = arctan(y/x)，求 dz"</w:t>
        <w:br/>
        <w:t xml:space="preserve">  },</w:t>
        <w:br/>
        <w:t xml:space="preserve">  "user_context": {}</w:t>
        <w:br/>
        <w:t>}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3.2 成功响应（两轮判定一致）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"code": 0,</w:t>
        <w:br/>
        <w:t xml:space="preserve">  "scene": "judge_fragment",</w:t>
        <w:br/>
        <w:t xml:space="preserve">  "data": {</w:t>
        <w:br/>
        <w:t xml:space="preserve">    "choice": "B",</w:t>
        <w:br/>
        <w:t xml:space="preserve">    "guessed_no": "1",</w:t>
        <w:br/>
        <w:t xml:space="preserve">    "stem": "已知 z=x^4+y^4-4x^2y^2，求 zx(1,2)",</w:t>
        <w:br/>
        <w:t xml:space="preserve">    "qtype": "计算题",</w:t>
        <w:br/>
        <w:t xml:space="preserve">    "reason": "以题号开头且是完整提问，属被漏切的独立题",</w:t>
        <w:br/>
        <w:t xml:space="preserve">    "stable": true</w:t>
        <w:br/>
        <w:t xml:space="preserve">  },</w:t>
        <w:br/>
        <w:t xml:space="preserve">  "raw": { "rounds": [ ... ], "stability_note": "2 轮判定一致（B）" },</w:t>
        <w:br/>
        <w:t xml:space="preserve">  "model": "qwen2.5:0.5b",</w:t>
        <w:br/>
        <w:t xml:space="preserve">  "elapsed_ms": 0,</w:t>
        <w:br/>
        <w:t xml:space="preserve">  "protocol": { "version": "2026-09-21-captain-v1",</w:t>
        <w:br/>
        <w:t xml:space="preserve">                "code2": "模型输出格式不合法（后端重试 1 次）",</w:t>
        <w:br/>
        <w:t xml:space="preserve">                "retry_owner": "backend" }</w:t>
        <w:br/>
        <w:t>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A=上一题延续、B=被漏掉的独立题、C=无法判断。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3.3 失败响应一：两轮不一致 → 强制判 C，</w:t>
      </w:r>
      <w:r>
        <w:rPr>
          <w:b/>
          <w:sz w:val="24"/>
          <w:rFonts w:ascii="微软雅黑" w:hAnsi="微软雅黑" w:eastAsia="微软雅黑"/>
        </w:rPr>
        <w:t>不入库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"code": 0,</w:t>
        <w:br/>
        <w:t xml:space="preserve">  "scene": "judge_fragment",</w:t>
        <w:br/>
        <w:t xml:space="preserve">  "data": {</w:t>
        <w:br/>
        <w:t xml:space="preserve">    "choice": "C",</w:t>
        <w:br/>
        <w:t xml:space="preserve">    "reason": "[判定未通过稳定性校验] ['A', 'B']，按无法判断处理",</w:t>
        <w:br/>
        <w:t xml:space="preserve">    "stable": false</w:t>
        <w:br/>
        <w:t xml:space="preserve">  },</w:t>
        <w:br/>
        <w:t xml:space="preserve">  "raw": { "rounds": [{"code":0,"data":{"choice":"B",...}},</w:t>
        <w:br/>
        <w:t xml:space="preserve">                      {"code":0,"data":{"choice":"A",...}}],</w:t>
        <w:br/>
        <w:t xml:space="preserve">           "stability_note": "2 轮判定不一致（['A', 'B']），强制判 C" },</w:t>
        <w:br/>
        <w:t xml:space="preserve">  "model": "qwen2.5:0.5b", "elapsed_ms": 0</w:t>
        <w:br/>
        <w:t>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注意 code 仍是 0——两次调用本身都成功了，只是结论互相打架。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判 C 意味着"无法判断"，下游视为 unknown，</w:t>
      </w:r>
      <w:r>
        <w:rPr>
          <w:b/>
          <w:sz w:val="21"/>
          <w:rFonts w:ascii="宋体" w:hAnsi="宋体" w:eastAsia="宋体"/>
        </w:rPr>
        <w:t>不会往 error_items 插记录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这是我侧主动加的防护：这个场景判错会往库里补一道不存在的题，比不补更糟。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3.4 失败响应二：输出不合法 → 降级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"code": 1, "scene": "judge_fragment", "data": null,</w:t>
        <w:br/>
        <w:t xml:space="preserve">  "raw": { "text": "也不是", "reason": "返回不是合法 JSON 对象", "retried": 1 },</w:t>
        <w:br/>
        <w:t xml:space="preserve">  "model": "qwen2.5:0.5b", "elapsed_ms": 0</w:t>
        <w:br/>
        <w:t>}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3.5 该场景的稳定性实测（0.5b，9月21日）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3 个用例 × 3 次：</w:t>
      </w:r>
      <w:r>
        <w:rPr>
          <w:b/>
          <w:sz w:val="21"/>
          <w:rFonts w:ascii="宋体" w:hAnsi="宋体" w:eastAsia="宋体"/>
        </w:rPr>
        <w:t>3/3 结果不一致</w:t>
      </w:r>
      <w:r>
        <w:rPr>
          <w:b w:val="0"/>
          <w:sz w:val="21"/>
          <w:rFonts w:ascii="宋体" w:hAnsi="宋体" w:eastAsia="宋体"/>
        </w:rPr>
        <w:t>。所以上面 3.3 的强制判 C 在 0.5b 上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几乎每次都会触发——这个场景在 0.5b 下等于不可用。**等 7B 我重测，稳定了再说，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现在不建议纳入正式协议**（这条我在上一封里也提过）。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3.6 协议测试运行结果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python src/backend/ai_protocol_test.py，</w:t>
      </w:r>
      <w:r>
        <w:rPr>
          <w:b/>
          <w:sz w:val="21"/>
          <w:rFonts w:ascii="宋体" w:hAnsi="宋体" w:eastAsia="宋体"/>
        </w:rPr>
        <w:t>16 组 73 项断言全部通过</w:t>
      </w:r>
      <w:r>
        <w:rPr>
          <w:b w:val="0"/>
          <w:sz w:val="21"/>
          <w:rFonts w:ascii="宋体" w:hAnsi="宋体" w:eastAsia="宋体"/>
        </w:rPr>
        <w:t>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[1]  合法 JSON → code=0，只调 1 次</w:t>
        <w:br/>
        <w:t>[2]  首次散文 → 重试 1 次后成功（共 2 次）</w:t>
        <w:br/>
        <w:t>[3]  两次都不合法 → 降级 code=1，data=None，content 空串，raw 保留原文</w:t>
        <w:br/>
        <w:t>[4]  JSON 缺必填字段 → 降级</w:t>
        <w:br/>
        <w:t>[5]  error_type 不在四 code 内 → 降级</w:t>
        <w:br/>
        <w:t>[6]  置信度 &lt;0.5 → need_review 为真，error_type 置 NULL</w:t>
        <w:br/>
        <w:t>[7]  服务不可达 → code=1 且不抛异常（跑批不中断）</w:t>
        <w:br/>
        <w:t>[8]  稳定性校验两轮一致 → 置信度取最小值</w:t>
        <w:br/>
        <w:t>[9]  稳定性校验两轮不一致 → 置 0、stable=false、解析保留</w:t>
        <w:br/>
        <w:t>[10] 一轮成功一轮降级 → 以成功的为准</w:t>
        <w:br/>
        <w:t>[11] judge_fragment 两轮不一致 → 强制 C</w:t>
        <w:br/>
        <w:t>[12] judge_fragment 两轮一致 → 照常返回</w:t>
        <w:br/>
        <w:t>[13] 旧调用方兼容（ok / content / elapsed_ms）</w:t>
        <w:br/>
        <w:t>[14] 网关分支：不叠加模型重试（code=0/1/2 各只请求 1 次）</w:t>
        <w:br/>
        <w:t>[15] 网关分支：HTTP 503 走 code=1，与信封 code 分开</w:t>
        <w:br/>
        <w:t>[16] qa 子任务在网关下按 task 正确分派 + 越界值夹取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比你说的"8 项"多了 8 组——新增的是网关分支和 qa 子任务，都是这次改完后补的。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4. 网关接入后六项功能的兼容情况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这条我只能给代码层面的结论，不能给实测结论</w:t>
      </w:r>
      <w:r>
        <w:rPr>
          <w:b w:val="0"/>
          <w:sz w:val="21"/>
          <w:rFonts w:ascii="宋体" w:hAnsi="宋体" w:eastAsia="宋体"/>
        </w:rPr>
        <w:t>——原因见第 6 条，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我还没拿到你的《组长任务交付包》。下面是</w:t>
      </w:r>
      <w:r>
        <w:rPr>
          <w:b/>
          <w:sz w:val="21"/>
          <w:rFonts w:ascii="宋体" w:hAnsi="宋体" w:eastAsia="宋体"/>
        </w:rPr>
        <w:t>已按你的要求改完、等真网关验证</w:t>
      </w:r>
      <w:r>
        <w:rPr>
          <w:b w:val="0"/>
          <w:sz w:val="21"/>
          <w:rFonts w:ascii="宋体" w:hAnsi="宋体" w:eastAsia="宋体"/>
        </w:rPr>
        <w:t>的部分，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以及我预判的三个风险点。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4.1 六项功能映射（代码已实现）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功能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scene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user_context.task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错题解析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error_analysis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不需要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数学指导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math_guidance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政治抽查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politics_quiz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已实现（输入走 input.student_answer）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作文润色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essay_review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不需要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薄弱诊断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weak_diagnosis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不需要，传 summary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复习规划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study_plan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已实现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available_minutes_per_day（1~480，默认 60）、plan_days（1~7，默认 3）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都在 normalize_user_context() 里做了范围夹取——越界不报错而是夹到边界，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因为这是给模型的提示，没必要因为填错一个数让整次请求失败。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4.2 三个需要你确认的兼容风险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风险一：qa 子任务的字段名可能对不上。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你明确说了"不能只按 scene 统一要求 answer 字段"，但完整字段提案在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schemas.json 里，我没拿到。我现在用的字段名（steps / verdict / plan 等）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是</w:t>
      </w:r>
      <w:r>
        <w:rPr>
          <w:b/>
          <w:sz w:val="21"/>
          <w:rFonts w:ascii="宋体" w:hAnsi="宋体" w:eastAsia="宋体"/>
        </w:rPr>
        <w:t>我侧提案</w:t>
      </w:r>
      <w:r>
        <w:rPr>
          <w:b w:val="0"/>
          <w:sz w:val="21"/>
          <w:rFonts w:ascii="宋体" w:hAnsi="宋体" w:eastAsia="宋体"/>
        </w:rPr>
        <w:t>。联调第一天大概率会有字段不匹配导致的 code=1，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到时候以你的 schemas.json 为准改我这边。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风险二：raw 对象的结构。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你写"网关 code=1、data=null、raw.reason 标明 school_data_unavailable"——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说明你的 raw 是</w:t>
      </w:r>
      <w:r>
        <w:rPr>
          <w:b/>
          <w:sz w:val="21"/>
          <w:rFonts w:ascii="宋体" w:hAnsi="宋体" w:eastAsia="宋体"/>
        </w:rPr>
        <w:t>对象</w:t>
      </w:r>
      <w:r>
        <w:rPr>
          <w:b w:val="0"/>
          <w:sz w:val="21"/>
          <w:rFonts w:ascii="宋体" w:hAnsi="宋体" w:eastAsia="宋体"/>
        </w:rPr>
        <w:t>且带 reason 键。我在 _raw_reason() 里按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reason / error / message / msg 的顺序取值，能兼容。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但如果你的 raw 是</w:t>
      </w:r>
      <w:r>
        <w:rPr>
          <w:b/>
          <w:sz w:val="21"/>
          <w:rFonts w:ascii="宋体" w:hAnsi="宋体" w:eastAsia="宋体"/>
        </w:rPr>
        <w:t>字符串</w:t>
      </w:r>
      <w:r>
        <w:rPr>
          <w:b w:val="0"/>
          <w:sz w:val="21"/>
          <w:rFonts w:ascii="宋体" w:hAnsi="宋体" w:eastAsia="宋体"/>
        </w:rPr>
        <w:t>，我这边取出来会是空串，错误信息会少一半。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请确认 raw 的类型。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风险三：code=2 的行为。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你说"请在网关分支中将请求错误直接反馈调用方，不执行重复请求"——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已实现，见 [14] 组测试（code=2 只请求 1 次）。但有个边界情况想跟你确认：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如果 code=2 是"我的请求字段错"，那我改了字段之后要不要自动重试一次？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我现在的处理是</w:t>
      </w:r>
      <w:r>
        <w:rPr>
          <w:b/>
          <w:sz w:val="21"/>
          <w:rFonts w:ascii="宋体" w:hAnsi="宋体" w:eastAsia="宋体"/>
        </w:rPr>
        <w:t>不重试</w:t>
      </w:r>
      <w:r>
        <w:rPr>
          <w:b w:val="0"/>
          <w:sz w:val="21"/>
          <w:rFonts w:ascii="宋体" w:hAnsi="宋体" w:eastAsia="宋体"/>
        </w:rPr>
        <w:t>，直接把错误抛给调用方。理由是"字段错"是代码 bug，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自动重试只会再错一次还浪费 370 秒。如果你希望重试，告诉我，改一行。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4.3 关于重试归属（你说"后端不再叠加一次同类模型重试"）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已按你的要求做，两条分支行为不同：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gateway 分支</w:t>
      </w:r>
      <w:r>
        <w:rPr>
          <w:b w:val="0"/>
          <w:sz w:val="21"/>
          <w:rFonts w:ascii="宋体" w:hAnsi="宋体" w:eastAsia="宋体"/>
        </w:rPr>
        <w:t>：只发一次请求。网关返回什么我信什么，本地校验不过就降级，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绝不回头重试模型。超时设 370 秒。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local 分支</w:t>
      </w:r>
      <w:r>
        <w:rPr>
          <w:b w:val="0"/>
          <w:sz w:val="21"/>
          <w:rFonts w:ascii="宋体" w:hAnsi="宋体" w:eastAsia="宋体"/>
        </w:rPr>
        <w:t>：保留原有的"校验不过重试 1 次"——因为直连时没人替我重试。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HTTP 状态码和信封 code 也按你说的分开了：HTTP 503 → code=1 + "稍后再试，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不无限重试"，HTTP 状态码记进 raw.http_status。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5. 测试库重跑原 7 题：方案已就绪，等网关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按你的要求：</w:t>
      </w:r>
      <w:r>
        <w:rPr>
          <w:b/>
          <w:sz w:val="21"/>
          <w:rFonts w:ascii="宋体" w:hAnsi="宋体" w:eastAsia="宋体"/>
        </w:rPr>
        <w:t>不做 --clear，不直接清空或覆盖正式库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流程（src/backend/ai_recompare_7b.py）：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备份正式库到 data/backup/learning_&lt;时间戳&gt;.db，</w:t>
      </w:r>
      <w:r>
        <w:rPr>
          <w:b/>
          <w:sz w:val="21"/>
          <w:rFonts w:ascii="宋体" w:hAnsi="宋体" w:eastAsia="宋体"/>
        </w:rPr>
        <w:t>并验证可恢复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（打开备份、比对 error_items 行数，不一致直接报错）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复制出测试库 data/learning_7b_test.db，所有写入只发生在这里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保留原始 OCR、学生作答和旧结果，跑 7B 生成新结果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输出 docs/7B重跑对照表.md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正式库在这个脚本里是只读的，不写一个字节。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对照表包含你要求的全部字段：题目ID、模型、协议与提示词版本、返回 code、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分类、置信度、复核结论。</w:t>
      </w:r>
      <w:r>
        <w:rPr>
          <w:b/>
          <w:sz w:val="21"/>
          <w:rFonts w:ascii="宋体" w:hAnsi="宋体" w:eastAsia="宋体"/>
        </w:rPr>
        <w:t>"人工复核结论"一列留空，由人来填，脚本不代填</w:t>
      </w:r>
      <w:r>
        <w:rPr>
          <w:b w:val="0"/>
          <w:sz w:val="21"/>
          <w:rFonts w:ascii="宋体" w:hAnsi="宋体" w:eastAsia="宋体"/>
        </w:rPr>
        <w:t>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这也是你说的"不能只看是否命中类别词或置信度是否升高"。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已跑过 --prepare：备份成功（624 KB，校验 11 行一致）、测试库已建、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对照表骨架已生成。等网关起来执行 --run 就有新数据。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恢复方法写在对照表末尾：cp data/backup/learning_&lt;时间戳&gt;.db data/learning.db。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6. 我这边卡住的一项：交付包没拿到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你提到《组长任务交付包.zip》里有网关源码、start.ps1、schemas.json、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六项样例和测试记录。我这边</w:t>
      </w:r>
      <w:r>
        <w:rPr>
          <w:b/>
          <w:sz w:val="21"/>
          <w:rFonts w:ascii="宋体" w:hAnsi="宋体" w:eastAsia="宋体"/>
        </w:rPr>
        <w:t>没有这个文件</w:t>
      </w:r>
      <w:r>
        <w:rPr>
          <w:b w:val="0"/>
          <w:sz w:val="21"/>
          <w:rFonts w:ascii="宋体" w:hAnsi="宋体" w:eastAsia="宋体"/>
        </w:rPr>
        <w:t>——微信文件目录里只有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《对AI接口协议回复》这一份文档。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需要你发我（或告诉我位置）：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schemas.json —— qa 三个子任务的字段提案，这个最急，决定 4.2 风险一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start.ps1 + 网关源码 —— 起网关跑第 5 条的重跑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六项功能样例 —— 我用它核对我侧渲染结果是否一致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拿到后我按上面的清单逐项验证，把第 4 条从"代码结论"补成"实测结论"再发你。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7. 择校（school_recommend）：按你说的先留接口，暂不开放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 10-07 说"院校先预留一个接口就可以，暂时还不需要这个功能"。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这条我不用改代码，现状就是你要的样子：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项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现状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函数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school_recommend(profile, subject, user_context) 已存在，scene 名、请求体、返回信封都按协议定义好了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开关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SCHOOL_DB_READY（ai_interface.py 第 91 行），当前 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关着时的行为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不调模型</w:t>
            </w:r>
            <w:r>
              <w:rPr>
                <w:b w:val="0"/>
                <w:sz w:val="20"/>
                <w:rFonts w:ascii="宋体" w:hAnsi="宋体" w:eastAsia="宋体"/>
              </w:rPr>
              <w:t>，直接返回 code=1 / data=null / raw.reason=school_data_unavailable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前端看到的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"院校数据未就绪，暂不提供推荐"——不会看到编出来的校名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返回口径和你 9-27 回复里"缺少数据时返回 code=1、不能把占位结果包装成成功推荐"是一致的，所以这层不用再对齐。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要开放时的三步</w:t>
      </w:r>
      <w:r>
        <w:rPr>
          <w:b w:val="0"/>
          <w:sz w:val="21"/>
          <w:rFonts w:ascii="宋体" w:hAnsi="宋体" w:eastAsia="宋体"/>
        </w:rPr>
        <w:t>（现在不做）：4 号给院校表 → 建表导入做字段校验 → 打开开关，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同时把逻辑改成</w:t>
      </w:r>
      <w:r>
        <w:rPr>
          <w:b/>
          <w:sz w:val="21"/>
          <w:rFonts w:ascii="宋体" w:hAnsi="宋体" w:eastAsia="宋体"/>
        </w:rPr>
        <w:t>先查表拿院校、再让模型在查到的院校里分冲稳保</w:t>
      </w:r>
      <w:r>
        <w:rPr>
          <w:b w:val="0"/>
          <w:sz w:val="21"/>
          <w:rFonts w:ascii="宋体" w:hAnsi="宋体" w:eastAsia="宋体"/>
        </w:rPr>
        <w:t>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模型只负责"怎么分档"，不负责"有哪些学校"。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给 4 号的字段清单我已经写好了，</w:t>
      </w:r>
      <w:r>
        <w:rPr>
          <w:b/>
          <w:sz w:val="21"/>
          <w:rFonts w:ascii="宋体" w:hAnsi="宋体" w:eastAsia="宋体"/>
        </w:rPr>
        <w:t>先不发</w:t>
      </w:r>
      <w:r>
        <w:rPr>
          <w:b w:val="0"/>
          <w:sz w:val="21"/>
          <w:rFonts w:ascii="宋体" w:hAnsi="宋体" w:eastAsia="宋体"/>
        </w:rPr>
        <w:t>，等你说要这个功能我再发，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免得 4 号白做一轮。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8. 我侧本轮改动清单（供你对照代码）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ai_interface.py：网关分支（_call_via_gateway）、直连分支（_call_via_ollama）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拆开；CODE_SEMANTICS 记录两套 code 语义；spec_for() 按 task 分派契约；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normalize_user_context() 补规划字段并夹取；render_content 按 task 渲染；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school_recommend 改为 code=1 + raw.reason=school_data_unavailable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ai_protocol_test.py：新增 [14][15][16] 共三组网关与 qa 子任务测试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study_stats.py：summary 补六项映射；by_error_type 待复核单列；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雷达图只认已确认分类；新增 confirmed 与 review_policy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ocr_ai_batch.py / error_classify.py：AUTO_COMMIT_CLASSIFICATION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开关，本轮全量人工复核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ai_recompare_7b.py（新增）：备份 → 测试库 → 重跑 → 对照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数据库侧：id=13 已标 pending_review 并写明疑点，其余 6 道保持待复核。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当前四类分布为空（confirmed_error_types: {}），pending_review = 7。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