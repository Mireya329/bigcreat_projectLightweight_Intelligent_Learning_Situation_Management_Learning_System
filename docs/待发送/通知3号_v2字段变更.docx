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通知 3 号：v2 协议字段变更（覆盖上一版通知，以此版为准）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3 号，队长 10-09 下发了 v2 协议，字段名大改。</w:t>
      </w:r>
      <w:r>
        <w:rPr>
          <w:b/>
          <w:color w:val="777777"/>
          <w:sz w:val="20"/>
          <w:rFonts w:ascii="宋体" w:hAnsi="宋体" w:eastAsia="宋体"/>
        </w:rPr>
        <w:t>我上一版通知里有一条规则是错的</w:t>
      </w:r>
      <w:r>
        <w:rPr>
          <w:b w:val="0"/>
          <w:color w:val="777777"/>
          <w:sz w:val="20"/>
          <w:rFonts w:ascii="宋体" w:hAnsi="宋体" w:eastAsia="宋体"/>
        </w:rPr>
        <w:t>，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会导致你的统计算错，麻烦按这版改。改动集中在三处，其余不变。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一、【必须改】待复核的判定规则变了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上一版我写的是：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 xml:space="preserve">❌ 旧说法：review_flag = 'pending_review' 时，error_type </w:t>
      </w:r>
      <w:r>
        <w:rPr>
          <w:b/>
          <w:color w:val="777777"/>
          <w:sz w:val="20"/>
          <w:rFonts w:ascii="宋体" w:hAnsi="宋体" w:eastAsia="宋体"/>
        </w:rPr>
        <w:t>一定是</w:t>
      </w:r>
      <w:r>
        <w:rPr>
          <w:b w:val="0"/>
          <w:color w:val="777777"/>
          <w:sz w:val="20"/>
          <w:rFonts w:ascii="宋体" w:hAnsi="宋体" w:eastAsia="宋体"/>
        </w:rPr>
        <w:t xml:space="preserve"> null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这条是错的。</w:t>
      </w:r>
      <w:r>
        <w:rPr>
          <w:b w:val="0"/>
          <w:sz w:val="21"/>
          <w:rFonts w:ascii="宋体" w:hAnsi="宋体" w:eastAsia="宋体"/>
        </w:rPr>
        <w:t xml:space="preserve"> v2 口径是：</w:t>
      </w:r>
      <w:r>
        <w:rPr>
          <w:b/>
          <w:sz w:val="21"/>
          <w:rFonts w:ascii="宋体" w:hAnsi="宋体" w:eastAsia="宋体"/>
        </w:rPr>
        <w:t>只看 review_flag，不看 error_type 是否为空。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库里就有实例——id=13：</w:t>
      </w:r>
    </w:p>
    <w:p>
      <w:pPr>
        <w:spacing w:after="120"/>
        <w:ind w:left="240"/>
        <w:shd w:val="clear" w:fill="F5F5F5"/>
      </w:pPr>
      <w:r>
        <w:rPr>
          <w:b w:val="0"/>
          <w:sz w:val="18"/>
          <w:rFonts w:ascii="Consolas" w:hAnsi="Consolas" w:eastAsia="宋体"/>
        </w:rPr>
        <w:t>{ "id": 13, "error_type": "calculation_error", "review_flag": "pending_review" }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分类非空，但它</w:t>
      </w:r>
      <w:r>
        <w:rPr>
          <w:b/>
          <w:sz w:val="21"/>
          <w:rFonts w:ascii="宋体" w:hAnsi="宋体" w:eastAsia="宋体"/>
        </w:rPr>
        <w:t>仍是未确认</w:t>
      </w:r>
      <w:r>
        <w:rPr>
          <w:b w:val="0"/>
          <w:sz w:val="21"/>
          <w:rFonts w:ascii="宋体" w:hAnsi="宋体" w:eastAsia="宋体"/>
        </w:rPr>
        <w:t>的。原因是这道题没有学生作答，AI 的判断是凭空的，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所以保留了原分类值当审计痕迹，同时打上待复核标记。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你的代码要这么写：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场景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判断依据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饼图 / 分类统计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review_flag IS NULL </w:t>
            </w:r>
            <w:r>
              <w:rPr>
                <w:b/>
                <w:sz w:val="20"/>
                <w:rFonts w:ascii="宋体" w:hAnsi="宋体" w:eastAsia="宋体"/>
              </w:rPr>
              <w:t>且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error_type IS NOT NULL 才计入具体类别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待复核计数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只数 review_flag = 'pending_review'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列表标签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看 review_flag，不看 error_type 有没有值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如果你按旧规则写（error_type 非空就算已确认），id=13 这类题会被算进"计算失误"，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饼图百分比直接错</w:t>
      </w:r>
      <w:r>
        <w:rPr>
          <w:b w:val="0"/>
          <w:sz w:val="21"/>
          <w:rFonts w:ascii="宋体" w:hAnsi="宋体" w:eastAsia="宋体"/>
        </w:rPr>
        <w:t>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我侧统计接口已经改好并验证过：11 行数据里 7 行待复核全部排除，四类分布一个都没进。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二、【不要用】error_type_conf 这一列别碰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/errors 返回里有个 error_type_conf，</w:t>
      </w:r>
      <w:r>
        <w:rPr>
          <w:b/>
          <w:sz w:val="21"/>
          <w:rFonts w:ascii="宋体" w:hAnsi="宋体" w:eastAsia="宋体"/>
        </w:rPr>
        <w:t>这一列语义是乱的，请不要使用</w:t>
      </w:r>
      <w:r>
        <w:rPr>
          <w:b w:val="0"/>
          <w:sz w:val="21"/>
          <w:rFonts w:ascii="宋体" w:hAnsi="宋体" w:eastAsia="宋体"/>
        </w:rPr>
        <w:t>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待复核时它存的是 "pending_review"（这是状态）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不待复核时它存的是 "high" / "low"（这是置信度等级）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两种语义混在一列里，是我早期留下的历史列，现在只是保留不删。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要什么用什么：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你要的东西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用这个字段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置信度（数值）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error_confidence（0~1 的小数，如 0.6）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是否待复核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review_flag（'pending_review' 或 null）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判定依据（可展示给用户）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error_reason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三、中文标签的正确取值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error_type_label 四个值，</w:t>
      </w:r>
      <w:r>
        <w:rPr>
          <w:b/>
          <w:sz w:val="21"/>
          <w:rFonts w:ascii="宋体" w:hAnsi="宋体" w:eastAsia="宋体"/>
        </w:rPr>
        <w:t>以队长 schema 为准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code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中文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concept_misunderstanding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概念不清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calculation_error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计算失误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misread_question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审题偏差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method_gap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方法缺失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⚠️ 上一版通知里我把第一个写成了「概念理解错误」，</w:t>
      </w:r>
      <w:r>
        <w:rPr>
          <w:b/>
          <w:sz w:val="21"/>
          <w:rFonts w:ascii="宋体" w:hAnsi="宋体" w:eastAsia="宋体"/>
        </w:rPr>
        <w:t>那个是我写错了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队长协议里的标准值是「</w:t>
      </w:r>
      <w:r>
        <w:rPr>
          <w:b/>
          <w:sz w:val="21"/>
          <w:rFonts w:ascii="宋体" w:hAnsi="宋体" w:eastAsia="宋体"/>
        </w:rPr>
        <w:t>概念不清</w:t>
      </w:r>
      <w:r>
        <w:rPr>
          <w:b w:val="0"/>
          <w:sz w:val="21"/>
          <w:rFonts w:ascii="宋体" w:hAnsi="宋体" w:eastAsia="宋体"/>
        </w:rPr>
        <w:t>」。如果你已经写了硬编码，改一下。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四、如果你直接消费 AI 返回的 data（一般不用，但先说）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v2 把 error_analysis 的返回字段改了：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变化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类型变了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solution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 xml:space="preserve">字符串 → </w:t>
            </w:r>
            <w:r>
              <w:rPr>
                <w:b/>
                <w:sz w:val="20"/>
                <w:rFonts w:ascii="宋体" w:hAnsi="宋体" w:eastAsia="宋体"/>
              </w:rPr>
              <w:t>字符串数组</w:t>
            </w:r>
            <w:r>
              <w:rPr>
                <w:b w:val="0"/>
                <w:sz w:val="20"/>
                <w:rFonts w:ascii="宋体" w:hAnsi="宋体" w:eastAsia="宋体"/>
              </w:rPr>
              <w:t>（1~8 条步骤）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最终答案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新增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suggestions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改进建议数组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删掉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similar_question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v2 已移除，别再找这个字段</w:t>
            </w:r>
          </w:p>
        </w:tc>
      </w:tr>
    </w:tbl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五、ai_model 会出现的新值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这列标识结果是谁产出的，现在不止模型名：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值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qwen2.5:7b-instruct-q4_K_M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7B 真实推理（已在本机跑通）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qwen2.5:0.5b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旧的小模型，</w:t>
            </w:r>
            <w:r>
              <w:rPr>
                <w:b/>
                <w:sz w:val="20"/>
                <w:rFonts w:ascii="宋体" w:hAnsi="宋体" w:eastAsia="宋体"/>
              </w:rPr>
              <w:t>历史数据</w:t>
            </w:r>
            <w:r>
              <w:rPr>
                <w:b w:val="0"/>
                <w:sz w:val="20"/>
                <w:rFonts w:ascii="宋体" w:hAnsi="宋体" w:eastAsia="宋体"/>
              </w:rPr>
              <w:t>，质量不可信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quality_gate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OCR 质量门禁拦下，没送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deterministic-statistics-v2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薄弱点诊断——网关不调模型，走统计规则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展示时建议：非模型值不要显示成"AI 分析"。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六、judge_fragment 的实测结论（已跑完，供你判断要不要接）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这个场景是 OCR 切分漏题时的兜底判断：一段残片到底是不是被漏掉的题。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它跟前面那些不一样，判错会往库里补一道不存在的题</w:t>
      </w:r>
      <w:r>
        <w:rPr>
          <w:b w:val="0"/>
          <w:sz w:val="21"/>
          <w:rFonts w:ascii="宋体" w:hAnsi="宋体" w:eastAsia="宋体"/>
        </w:rPr>
        <w:t>，所以单独说。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同一批 5 个样本 × 3 次，两个模型对照：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模型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三次判定完全一致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表现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0.5b（旧）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0 /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完全随机，同一段文本能跑出 A/B/C 三种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7b（现在）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4 / 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明显稳定，仍有 1 例摇摆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结论：</w:t>
      </w:r>
      <w:r>
        <w:rPr>
          <w:b/>
          <w:sz w:val="21"/>
          <w:rFonts w:ascii="宋体" w:hAnsi="宋体" w:eastAsia="宋体"/>
        </w:rPr>
        <w:t>7b 有质的改善，但没到能放心自动补题的程度</w:t>
      </w:r>
      <w:r>
        <w:rPr>
          <w:b w:val="0"/>
          <w:sz w:val="21"/>
          <w:rFonts w:ascii="宋体" w:hAnsi="宋体" w:eastAsia="宋体"/>
        </w:rPr>
        <w:t>。所以强制兜底保留——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多轮判定不一致时一律按"无法判断"处理，不写库。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另外加了一条硬约束：</w:t>
      </w:r>
      <w:r>
        <w:rPr>
          <w:b/>
          <w:sz w:val="21"/>
          <w:rFonts w:ascii="宋体" w:hAnsi="宋体" w:eastAsia="宋体"/>
        </w:rPr>
        <w:t>判定为"这是一道独立题"时，模型必须同时给出题干</w:t>
      </w:r>
      <w:r>
        <w:rPr>
          <w:b w:val="0"/>
          <w:sz w:val="21"/>
          <w:rFonts w:ascii="宋体" w:hAnsi="宋体" w:eastAsia="宋体"/>
        </w:rPr>
        <w:t>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给不出就按不合法处理。因为只有这个结论会往库里插新题，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不能靠模型自觉。（实测 7b 会给，但那是模型表现，不是契约保证。）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对你的影响</w:t>
      </w:r>
      <w:r>
        <w:rPr>
          <w:b w:val="0"/>
          <w:sz w:val="21"/>
          <w:rFonts w:ascii="宋体" w:hAnsi="宋体" w:eastAsia="宋体"/>
        </w:rPr>
        <w:t>：如果前端要展示"AI 补录的题目"，这些题的来源要标清楚，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不能跟用户自己录入的题混在一起展示。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七、没变的部分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error_type 四个 code 不变（concept_misunderstanding / calculation_error /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misread_question / method_gap）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/errors、/errors/{id} 的接口路径和参数不变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展示建议不变：待复核的题不要当成确定结论，措辞用"AI 初步判断"</w:t>
      </w:r>
    </w:p>
    <w:p>
      <w:pPr>
        <w:spacing w:after="40"/>
        <w:pBdr>
          <w:bottom w:val="single" w:sz="6" w:color="BFBFBF"/>
        </w:pBdr>
      </w:pPr>
    </w:p>
    <w:p>
      <w:pPr>
        <w:spacing w:after="80"/>
      </w:pPr>
      <w:r>
        <w:rPr>
          <w:b w:val="0"/>
          <w:sz w:val="21"/>
          <w:rFonts w:ascii="宋体" w:hAnsi="宋体" w:eastAsia="宋体"/>
        </w:rPr>
        <w:t>有问题直接问我。字段名以队长 schemas.json 为最终权威，我这边已经全部对齐了。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— Mireya（2号）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