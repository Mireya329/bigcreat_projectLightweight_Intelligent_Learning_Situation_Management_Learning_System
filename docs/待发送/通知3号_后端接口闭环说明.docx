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</w:pPr>
      <w:r>
        <w:rPr>
          <w:b/>
          <w:sz w:val="32"/>
          <w:rFonts w:ascii="微软雅黑" w:hAnsi="微软雅黑" w:eastAsia="微软雅黑"/>
        </w:rPr>
        <w:t>三号（黄谌佳）后端接口说明：录入 → 分析 → 确认 → 统计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发件人：二号 陈萱燕 Mireya　日期：2026年10月20日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适用：前端录入页、复核页、统计页的联调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后端已把"人工补录闭环"的五个接口补齐并按队长 v2.2 的四项审查意见改完。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本文只讲</w:t>
      </w:r>
      <w:r>
        <w:rPr>
          <w:b/>
          <w:sz w:val="21"/>
          <w:rFonts w:ascii="宋体" w:hAnsi="宋体" w:eastAsia="宋体"/>
        </w:rPr>
        <w:t>你调接口时要知道的东西</w:t>
      </w:r>
      <w:r>
        <w:rPr>
          <w:b w:val="0"/>
          <w:sz w:val="21"/>
          <w:rFonts w:ascii="宋体" w:hAnsi="宋体" w:eastAsia="宋体"/>
        </w:rPr>
        <w:t>：请求怎么发、返回怎么读、空值代表什么、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错误码怎么处理、状态怎么流转。</w:t>
      </w:r>
      <w:r>
        <w:rPr>
          <w:b/>
          <w:sz w:val="21"/>
          <w:rFonts w:ascii="宋体" w:hAnsi="宋体" w:eastAsia="宋体"/>
        </w:rPr>
        <w:t>接口地址统一是 http://127.0.0.1:8000</w:t>
      </w:r>
      <w:r>
        <w:rPr>
          <w:b w:val="0"/>
          <w:sz w:val="21"/>
          <w:rFonts w:ascii="宋体" w:hAnsi="宋体" w:eastAsia="宋体"/>
        </w:rPr>
        <w:t>。</w:t>
      </w:r>
    </w:p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一 先记住两个映射（最容易搞混）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前端表单里的字段名和数据库列名不一样，别照着数据库猜：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前端 / 接口字段</w:t>
            </w:r>
          </w:p>
        </w:tc>
        <w:tc>
          <w:tcPr>
            <w:tcW w:type="dxa" w:w="28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数据库列</w:t>
            </w:r>
          </w:p>
        </w:tc>
        <w:tc>
          <w:tcPr>
            <w:tcW w:type="dxa" w:w="28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含义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answer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wrong_answer_text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  <w:rFonts w:ascii="宋体" w:hAnsi="宋体" w:eastAsia="宋体"/>
              </w:rPr>
              <w:t>学生的</w:t>
            </w:r>
            <w:r>
              <w:rPr>
                <w:b w:val="0"/>
                <w:sz w:val="20"/>
                <w:rFonts w:ascii="宋体" w:hAnsi="宋体" w:eastAsia="宋体"/>
              </w:rPr>
              <w:t>原始作答（他做错的那个答案）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reference_answer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answer_text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  <w:rFonts w:ascii="宋体" w:hAnsi="宋体" w:eastAsia="宋体"/>
              </w:rPr>
              <w:t>标准/参考</w:t>
            </w:r>
            <w:r>
              <w:rPr>
                <w:b w:val="0"/>
                <w:sz w:val="20"/>
                <w:rFonts w:ascii="宋体" w:hAnsi="宋体" w:eastAsia="宋体"/>
              </w:rPr>
              <w:t>答案</w:t>
            </w:r>
          </w:p>
        </w:tc>
      </w:tr>
    </w:tbl>
    <w:p>
      <w:pPr>
        <w:spacing w:after="80"/>
      </w:pPr>
      <w:r>
        <w:rPr>
          <w:b w:val="0"/>
          <w:sz w:val="21"/>
          <w:rFonts w:ascii="宋体" w:hAnsi="宋体" w:eastAsia="宋体"/>
        </w:rPr>
        <w:t>另外 error_type 存的永远是四个英文 code 之一，中文名（error_type_label）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由后端按 code 现算返回，</w:t>
      </w:r>
      <w:r>
        <w:rPr>
          <w:b/>
          <w:sz w:val="21"/>
          <w:rFonts w:ascii="宋体" w:hAnsi="宋体" w:eastAsia="宋体"/>
        </w:rPr>
        <w:t>数据库里没有 label 这一列</w:t>
      </w:r>
      <w:r>
        <w:rPr>
          <w:b w:val="0"/>
          <w:sz w:val="21"/>
          <w:rFonts w:ascii="宋体" w:hAnsi="宋体" w:eastAsia="宋体"/>
        </w:rPr>
        <w:t>，别去找。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四个合法 code：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code</w:t>
            </w:r>
          </w:p>
        </w:tc>
        <w:tc>
          <w:tcPr>
            <w:tcW w:type="dxa" w:w="432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页面显示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concept_misunderstanding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概念不清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calculation_error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计算失误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misread_question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审题偏差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method_gap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方法缺失</w:t>
            </w:r>
          </w:p>
        </w:tc>
      </w:tr>
    </w:tbl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二 五个接口</w:t>
      </w:r>
    </w:p>
    <w:p>
      <w:pPr>
        <w:spacing w:before="120" w:after="120"/>
      </w:pPr>
      <w:r>
        <w:rPr>
          <w:b/>
          <w:sz w:val="24"/>
          <w:rFonts w:ascii="微软雅黑" w:hAnsi="微软雅黑" w:eastAsia="微软雅黑"/>
        </w:rPr>
        <w:t>1 新增错题 POST /errors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请求：</w:t>
      </w:r>
    </w:p>
    <w:p>
      <w:pPr>
        <w:spacing w:after="120"/>
        <w:ind w:left="240"/>
        <w:shd w:val="clear" w:fill="F5F5F5"/>
      </w:pPr>
      <w:r>
        <w:rPr>
          <w:b w:val="0"/>
          <w:sz w:val="18"/>
          <w:rFonts w:ascii="Consolas" w:hAnsi="Consolas" w:eastAsia="宋体"/>
        </w:rPr>
        <w:t>{</w:t>
        <w:br/>
        <w:t xml:space="preserve">  "username": "test",</w:t>
        <w:br/>
        <w:t xml:space="preserve">  "question": "设 f(x,y)=x²y，求对 x 的偏导在 (1,1) 处的值",</w:t>
        <w:br/>
        <w:t xml:space="preserve">  "subject": "考研数学",</w:t>
        <w:br/>
        <w:t xml:space="preserve">  "answer": "我算的是 2",</w:t>
        <w:br/>
        <w:t xml:space="preserve">  "reference_answer": "4",</w:t>
        <w:br/>
        <w:t xml:space="preserve">  "tag": "偏导数"</w:t>
        <w:br/>
        <w:t>}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answer / reference_answer 可以不传（不传 = 本次不填）。</w:t>
      </w:r>
    </w:p>
    <w:p>
      <w:pPr>
        <w:spacing w:after="80"/>
      </w:pPr>
      <w:r>
        <w:rPr>
          <w:b/>
          <w:sz w:val="21"/>
          <w:rFonts w:ascii="宋体" w:hAnsi="宋体" w:eastAsia="宋体"/>
        </w:rPr>
        <w:t>强烈建议录入页就把 answer 填上</w:t>
      </w:r>
      <w:r>
        <w:rPr>
          <w:b w:val="0"/>
          <w:sz w:val="21"/>
          <w:rFonts w:ascii="宋体" w:hAnsi="宋体" w:eastAsia="宋体"/>
        </w:rPr>
        <w:t>——没有学生作答时 AI 归因的置信度会被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后端强制成 0 并直接交人工复核，等于白跑一次分析。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响应：{"id": 33, "ocr_quality": 82, "answer_recorded": true}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answer_recorded 是后端确认"作答确实写进去了"，前端可以拿它提示用户。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为空字符串会被当成"没有作答"，不是"未知"。</w:t>
      </w:r>
    </w:p>
    <w:p>
      <w:pPr>
        <w:spacing w:before="120" w:after="120"/>
      </w:pPr>
      <w:r>
        <w:rPr>
          <w:b/>
          <w:sz w:val="24"/>
          <w:rFonts w:ascii="微软雅黑" w:hAnsi="微软雅黑" w:eastAsia="微软雅黑"/>
        </w:rPr>
        <w:t>2 查询列表 GET /errors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GET /errors?limit=50&amp;subject_code=POSTGRAD_MATH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返回 {"count": n, "items": [...]}，每条含：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id / question_text / wrong_answer_text / answer_text / review_flag /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error_type / error_confidence / ocr_quality / subject / subject_code。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列表页要显示"作答"就用 wrong_answer_text 和 answer_text（表里字段全给了）。</w:t>
      </w:r>
    </w:p>
    <w:p>
      <w:pPr>
        <w:spacing w:before="120" w:after="120"/>
      </w:pPr>
      <w:r>
        <w:rPr>
          <w:b/>
          <w:sz w:val="24"/>
          <w:rFonts w:ascii="微软雅黑" w:hAnsi="微软雅黑" w:eastAsia="微软雅黑"/>
        </w:rPr>
        <w:t>3 补录 / 修订作答 PATCH /errors/{id}/answer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请求：{"answer": "我算的是 2x=4，抄成了 2"}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只传要改的字段，另一个不传就不动（null 表示"不改"，不是"清空"；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要清空就传空字符串）。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响应：</w:t>
      </w:r>
    </w:p>
    <w:p>
      <w:pPr>
        <w:spacing w:after="120"/>
        <w:ind w:left="240"/>
        <w:shd w:val="clear" w:fill="F5F5F5"/>
      </w:pPr>
      <w:r>
        <w:rPr>
          <w:b w:val="0"/>
          <w:sz w:val="18"/>
          <w:rFonts w:ascii="Consolas" w:hAnsi="Consolas" w:eastAsia="宋体"/>
        </w:rPr>
        <w:t>{"id": 33, "answer_recorded": true, "reference_answer_recorded": true,</w:t>
        <w:br/>
        <w:t xml:space="preserve"> "changed": true, "review_flag": "pending_review",</w:t>
        <w:br/>
        <w:t xml:space="preserve"> "previous_conclusion_invalidated": true,</w:t>
        <w:br/>
        <w:t xml:space="preserve"> "note": "作答内容已变更，已确认分类退回待复核，旧结论已归档"}</w:t>
      </w:r>
    </w:p>
    <w:p>
      <w:pPr>
        <w:spacing w:after="80"/>
      </w:pPr>
      <w:r>
        <w:rPr>
          <w:b/>
          <w:sz w:val="21"/>
          <w:rFonts w:ascii="宋体" w:hAnsi="宋体" w:eastAsia="宋体"/>
        </w:rPr>
        <w:t>⚠️ 这里有一条会影响你页面的规则</w:t>
      </w:r>
      <w:r>
        <w:rPr>
          <w:b w:val="0"/>
          <w:sz w:val="21"/>
          <w:rFonts w:ascii="宋体" w:hAnsi="宋体" w:eastAsia="宋体"/>
        </w:rPr>
        <w:t>：作答是 AI 归因的输入，改了输入，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旧的"已确认"结论就不再算数。所以</w:t>
      </w:r>
      <w:r>
        <w:rPr>
          <w:b/>
          <w:sz w:val="21"/>
          <w:rFonts w:ascii="宋体" w:hAnsi="宋体" w:eastAsia="宋体"/>
        </w:rPr>
        <w:t>内容真的变了</w:t>
      </w:r>
      <w:r>
        <w:rPr>
          <w:b w:val="0"/>
          <w:sz w:val="21"/>
          <w:rFonts w:ascii="宋体" w:hAnsi="宋体" w:eastAsia="宋体"/>
        </w:rPr>
        <w:t>时，后端会把这条退回到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pending_review，页面上原来的"已确认"标记要跟着变灰/变回待复核；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后端返回 previous_conclusion_invalidated: true 就是在告诉你这件事。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内容没变的重复提交不会重置（changed: false），所以不用担心误触。</w:t>
      </w:r>
    </w:p>
    <w:p>
      <w:pPr>
        <w:spacing w:before="120" w:after="120"/>
      </w:pPr>
      <w:r>
        <w:rPr>
          <w:b/>
          <w:sz w:val="24"/>
          <w:rFonts w:ascii="微软雅黑" w:hAnsi="微软雅黑" w:eastAsia="微软雅黑"/>
        </w:rPr>
        <w:t>4 再次分析 POST /errors/{id}/analyze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可选参数 ?force=true。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成功响应：</w:t>
      </w:r>
    </w:p>
    <w:p>
      <w:pPr>
        <w:spacing w:after="120"/>
        <w:ind w:left="240"/>
        <w:shd w:val="clear" w:fill="F5F5F5"/>
      </w:pPr>
      <w:r>
        <w:rPr>
          <w:b w:val="0"/>
          <w:sz w:val="18"/>
          <w:rFonts w:ascii="Consolas" w:hAnsi="Consolas" w:eastAsia="宋体"/>
        </w:rPr>
        <w:t>{"id": 33, "code": 0, "ok": true,</w:t>
        <w:br/>
        <w:t xml:space="preserve"> "suggested_error_type": "calculation_error",</w:t>
        <w:br/>
        <w:t xml:space="preserve"> "suggested_error_type_label": "计算失误",</w:t>
        <w:br/>
        <w:t xml:space="preserve"> "error_confidence": 0.8,</w:t>
        <w:br/>
        <w:t xml:space="preserve"> "answer_placeholder": false,</w:t>
        <w:br/>
        <w:t xml:space="preserve"> "answer_recorded": true,</w:t>
        <w:br/>
        <w:t xml:space="preserve"> "review_flag": "pending_review",</w:t>
        <w:br/>
        <w:t xml:space="preserve"> "previous_review_flag": "confirmed",</w:t>
        <w:br/>
        <w:t xml:space="preserve"> "note": "AI 候选错因，未经人工确认不计入统计",</w:t>
        <w:br/>
        <w:t xml:space="preserve"> "elapsed_ms": 4210}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要点：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suggested_error_type 只是</w:t>
      </w:r>
      <w:r>
        <w:rPr>
          <w:b/>
          <w:sz w:val="21"/>
          <w:rFonts w:ascii="宋体" w:hAnsi="宋体" w:eastAsia="宋体"/>
        </w:rPr>
        <w:t>AI 候选</w:t>
      </w:r>
      <w:r>
        <w:rPr>
          <w:b w:val="0"/>
          <w:sz w:val="21"/>
          <w:rFonts w:ascii="宋体" w:hAnsi="宋体" w:eastAsia="宋体"/>
        </w:rPr>
        <w:t>，后端</w:t>
      </w:r>
      <w:r>
        <w:rPr>
          <w:b/>
          <w:sz w:val="21"/>
          <w:rFonts w:ascii="宋体" w:hAnsi="宋体" w:eastAsia="宋体"/>
        </w:rPr>
        <w:t>不会</w:t>
      </w:r>
      <w:r>
        <w:rPr>
          <w:b w:val="0"/>
          <w:sz w:val="21"/>
          <w:rFonts w:ascii="宋体" w:hAnsi="宋体" w:eastAsia="宋体"/>
        </w:rPr>
        <w:t>把它写进 error_type。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要生效必须走第 5 个接口由人工确认。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review_flag 在成功返回</w:t>
      </w:r>
      <w:r>
        <w:rPr>
          <w:b/>
          <w:sz w:val="21"/>
          <w:rFonts w:ascii="宋体" w:hAnsi="宋体" w:eastAsia="宋体"/>
        </w:rPr>
        <w:t>永远跟着库里的真实值</w:t>
      </w:r>
      <w:r>
        <w:rPr>
          <w:b w:val="0"/>
          <w:sz w:val="21"/>
          <w:rFonts w:ascii="宋体" w:hAnsi="宋体" w:eastAsia="宋体"/>
        </w:rPr>
        <w:t>走（后端是回读数据库后返回的）。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重分析成功会让这条变成 pending_review，所以</w:t>
      </w:r>
      <w:r>
        <w:rPr>
          <w:b/>
          <w:sz w:val="21"/>
          <w:rFonts w:ascii="宋体" w:hAnsi="宋体" w:eastAsia="宋体"/>
        </w:rPr>
        <w:t>已确认的题重跑一遍就会退回待复核</w:t>
      </w:r>
      <w:r>
        <w:rPr>
          <w:b w:val="0"/>
          <w:sz w:val="21"/>
          <w:rFonts w:ascii="宋体" w:hAnsi="宋体" w:eastAsia="宋体"/>
        </w:rPr>
        <w:t>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页面别以为它还确认着。previous_review_flag 告诉你重跑前是什么。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force=true 的用处：已 confirmed 的题默认不允许重跑（返回 409），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加 ?force=true 才跑。跑了之后它会退回 pending_review，需要重新人工确认。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失败响应：{"id":33,"code":1,"ok":false,"error":"...","raw_reason":"..."}。</w:t>
      </w:r>
    </w:p>
    <w:p>
      <w:pPr>
        <w:spacing w:after="80"/>
      </w:pPr>
      <w:r>
        <w:rPr>
          <w:b/>
          <w:sz w:val="21"/>
          <w:rFonts w:ascii="宋体" w:hAnsi="宋体" w:eastAsia="宋体"/>
        </w:rPr>
        <w:t>失败时后端不写库</w:t>
      </w:r>
      <w:r>
        <w:rPr>
          <w:b w:val="0"/>
          <w:sz w:val="21"/>
          <w:rFonts w:ascii="宋体" w:hAnsi="宋体" w:eastAsia="宋体"/>
        </w:rPr>
        <w:t>，页面上这条的解析和状态都保持原样，别清空。</w:t>
      </w:r>
    </w:p>
    <w:p>
      <w:pPr>
        <w:spacing w:before="120" w:after="120"/>
      </w:pPr>
      <w:r>
        <w:rPr>
          <w:b/>
          <w:sz w:val="24"/>
          <w:rFonts w:ascii="微软雅黑" w:hAnsi="微软雅黑" w:eastAsia="微软雅黑"/>
        </w:rPr>
        <w:t>5 人工确认 PATCH /errors/{id}/review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请求：{"decision": "confirmed", "error_type": "calculation_error", "note": "抄写失误"}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响应：{"id":33,"review_flag":"confirmed","error_type":"calculation_error",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"error_type_label":"计算失误","answer_recorded":true}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decision 只有两个值：confirmed（确认）/ rejected（判定 AI 归因不成立，退回待复核）。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error_type 可以不传：这条如果</w:t>
      </w:r>
      <w:r>
        <w:rPr>
          <w:b/>
          <w:sz w:val="21"/>
          <w:rFonts w:ascii="宋体" w:hAnsi="宋体" w:eastAsia="宋体"/>
        </w:rPr>
        <w:t>已经有</w:t>
      </w:r>
      <w:r>
        <w:rPr>
          <w:b w:val="0"/>
          <w:sz w:val="21"/>
          <w:rFonts w:ascii="宋体" w:hAnsi="宋体" w:eastAsia="宋体"/>
        </w:rPr>
        <w:t>合法分类，就会沿用旧的确认；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如果</w:t>
      </w:r>
      <w:r>
        <w:rPr>
          <w:b/>
          <w:sz w:val="21"/>
          <w:rFonts w:ascii="宋体" w:hAnsi="宋体" w:eastAsia="宋体"/>
        </w:rPr>
        <w:t>既没传、库里也没有</w:t>
      </w:r>
      <w:r>
        <w:rPr>
          <w:b w:val="0"/>
          <w:sz w:val="21"/>
          <w:rFonts w:ascii="宋体" w:hAnsi="宋体" w:eastAsia="宋体"/>
        </w:rPr>
        <w:t xml:space="preserve">，后端返回 </w:t>
      </w:r>
      <w:r>
        <w:rPr>
          <w:b/>
          <w:sz w:val="21"/>
          <w:rFonts w:ascii="宋体" w:hAnsi="宋体" w:eastAsia="宋体"/>
        </w:rPr>
        <w:t>400 且不改任何状态</w:t>
      </w:r>
      <w:r>
        <w:rPr>
          <w:b w:val="0"/>
          <w:sz w:val="21"/>
          <w:rFonts w:ascii="宋体" w:hAnsi="宋体" w:eastAsia="宋体"/>
        </w:rPr>
        <w:t>——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这是防止出现"已确认但没分类"的脏数据。页面要能把这个 400 的提示显示出来，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提示用户先选一个错因再点确认。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rejected 不要求分类（退回待复核本来就不给结论）。</w:t>
      </w:r>
    </w:p>
    <w:p>
      <w:pPr>
        <w:spacing w:before="120" w:after="120"/>
      </w:pPr>
      <w:r>
        <w:rPr>
          <w:b/>
          <w:sz w:val="24"/>
          <w:rFonts w:ascii="微软雅黑" w:hAnsi="微软雅黑" w:eastAsia="微软雅黑"/>
        </w:rPr>
        <w:t>附 历史归档 GET /errors/{id}/history（复核页可选）</w:t>
      </w:r>
    </w:p>
    <w:p>
      <w:pPr>
        <w:spacing w:after="120"/>
        <w:ind w:left="240"/>
        <w:shd w:val="clear" w:fill="F5F5F5"/>
      </w:pPr>
      <w:r>
        <w:rPr>
          <w:b w:val="0"/>
          <w:sz w:val="18"/>
          <w:rFonts w:ascii="Consolas" w:hAnsi="Consolas" w:eastAsia="宋体"/>
        </w:rPr>
        <w:t>{"id":33,"count":2,"history":[{"event":"answer_changed","review_flag":"confirmed",</w:t>
        <w:br/>
        <w:t xml:space="preserve"> "error_type":"calculation_error","wrong_answer_text":"我算的是 2",</w:t>
        <w:br/>
        <w:t xml:space="preserve"> "reason":"学生/参考答案被修改，原已确认分类退回待复核","created_at":"..."}]}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什么时候会产生记录：改了作答（answer_changed）、force 重跑分析（reanalyzed）、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人工覆盖了已有的已确认结论（review_changed）。复核页想显示"这条为什么退回待复核"就读它。</w:t>
      </w:r>
    </w:p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三 状态转换表（前端照这个做）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当前状态</w:t>
            </w:r>
          </w:p>
        </w:tc>
        <w:tc>
          <w:tcPr>
            <w:tcW w:type="dxa" w:w="216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操作</w:t>
            </w:r>
          </w:p>
        </w:tc>
        <w:tc>
          <w:tcPr>
            <w:tcW w:type="dxa" w:w="216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变成</w:t>
            </w:r>
          </w:p>
        </w:tc>
        <w:tc>
          <w:tcPr>
            <w:tcW w:type="dxa" w:w="216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新建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pending_review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待复核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pending_review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分析成功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pending_review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AI 只给候选，状态不变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pending_review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分析失败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pending_review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不写库，页面保持原样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confirmed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分析（不带 force）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409 报错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已确认的题不许悄悄覆盖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confirmed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分析（force=true）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pending_review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旧结论归档，需重新确认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pending_review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确认 + 合法分类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confirmed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计入统计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confirmed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改作答（内容变了）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pending_review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旧结论归档，退出统计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confirmed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改作答（内容没变）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confirmed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不动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任意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rejected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pending_review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退回待复核</w:t>
            </w:r>
          </w:p>
        </w:tc>
      </w:tr>
    </w:tbl>
    <w:p>
      <w:pPr>
        <w:spacing w:after="80"/>
      </w:pPr>
      <w:r>
        <w:rPr>
          <w:b/>
          <w:sz w:val="21"/>
          <w:rFonts w:ascii="宋体" w:hAnsi="宋体" w:eastAsia="宋体"/>
        </w:rPr>
        <w:t>统计口径</w:t>
      </w:r>
      <w:r>
        <w:rPr>
          <w:b w:val="0"/>
          <w:sz w:val="21"/>
          <w:rFonts w:ascii="宋体" w:hAnsi="宋体" w:eastAsia="宋体"/>
        </w:rPr>
        <w:t>：只有 review_flag != 'pending_review' 且 error_type 非空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才算"已确认"，才会进饼图/雷达图。所以上面每次退回 pending_review，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统计数字会当场减一——这是对的，不是 bug。</w:t>
      </w:r>
    </w:p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四 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码</w:t>
            </w:r>
          </w:p>
        </w:tc>
        <w:tc>
          <w:tcPr>
            <w:tcW w:type="dxa" w:w="28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什么时候</w:t>
            </w:r>
          </w:p>
        </w:tc>
        <w:tc>
          <w:tcPr>
            <w:tcW w:type="dxa" w:w="28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前端怎么处理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400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参数不合法（如 decision 写错、error_type 不是四个之一、confirmed 却没有分类）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直接把响应里的 detail 显示给用户，那是中文说明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404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错题 id 不存在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提示记录已删除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409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已 confirmed 的题不加 force 就重跑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弹个"已确认，是否强制重跑？"，用户点是就带 ?force=true 再发</w:t>
            </w:r>
          </w:p>
        </w:tc>
      </w:tr>
    </w:tbl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五 我需要你回给我的联调证据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队长要的是"录入到确认再到统计更新的真实页面证据"，麻烦你按顺序录一条完整的题：</w:t>
      </w:r>
    </w:p>
    <w:p>
      <w:pPr>
        <w:pStyle w:val="ListNumber"/>
      </w:pPr>
      <w:r>
        <w:rPr>
          <w:b w:val="0"/>
          <w:sz w:val="21"/>
          <w:rFonts w:ascii="宋体" w:hAnsi="宋体" w:eastAsia="宋体"/>
        </w:rPr>
        <w:t>录入页新建一条，</w:t>
      </w:r>
      <w:r>
        <w:rPr>
          <w:b/>
          <w:sz w:val="21"/>
          <w:rFonts w:ascii="宋体" w:hAnsi="宋体" w:eastAsia="宋体"/>
        </w:rPr>
        <w:t>带上学生作答</w:t>
      </w:r>
      <w:r>
        <w:rPr>
          <w:b w:val="0"/>
          <w:sz w:val="21"/>
          <w:rFonts w:ascii="宋体" w:hAnsi="宋体" w:eastAsia="宋体"/>
        </w:rPr>
        <w:t>，截图 + 接口响应；</w:t>
      </w:r>
    </w:p>
    <w:p>
      <w:pPr>
        <w:pStyle w:val="ListNumber"/>
      </w:pPr>
      <w:r>
        <w:rPr>
          <w:b w:val="0"/>
          <w:sz w:val="21"/>
          <w:rFonts w:ascii="宋体" w:hAnsi="宋体" w:eastAsia="宋体"/>
        </w:rPr>
        <w:t>复核页改一次作答，确认页面上的"已确认"标记按要求退回待复核（如果这条此前是已确认的）；</w:t>
      </w:r>
    </w:p>
    <w:p>
      <w:pPr>
        <w:pStyle w:val="ListNumber"/>
      </w:pPr>
      <w:r>
        <w:rPr>
          <w:b w:val="0"/>
          <w:sz w:val="21"/>
          <w:rFonts w:ascii="宋体" w:hAnsi="宋体" w:eastAsia="宋体"/>
        </w:rPr>
        <w:t>点"再次分析"，把返回的候选错因和置信度截图；</w:t>
      </w:r>
    </w:p>
    <w:p>
      <w:pPr>
        <w:pStyle w:val="ListNumber"/>
      </w:pPr>
      <w:r>
        <w:rPr>
          <w:b w:val="0"/>
          <w:sz w:val="21"/>
          <w:rFonts w:ascii="宋体" w:hAnsi="宋体" w:eastAsia="宋体"/>
        </w:rPr>
        <w:t>人工选一个错因点确认，截图；</w:t>
      </w:r>
    </w:p>
    <w:p>
      <w:pPr>
        <w:pStyle w:val="ListNumber"/>
      </w:pPr>
      <w:r>
        <w:rPr>
          <w:b w:val="0"/>
          <w:sz w:val="21"/>
          <w:rFonts w:ascii="宋体" w:hAnsi="宋体" w:eastAsia="宋体"/>
        </w:rPr>
        <w:t>统计页看 confirmed 数字 +1、饼图里对应分类 +1，截图。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五个接口的请求/响应原文（docs/待发送 不用管，直接贴给我就行）+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五张截图给我，我汇总进下一轮反馈。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有任何字段对不上或报错看不懂，直接把响应贴给我，别自己猜。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