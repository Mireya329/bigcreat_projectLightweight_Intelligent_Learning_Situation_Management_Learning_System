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项目进度总结（二号视角）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整理人</w:t>
      </w:r>
      <w:r>
        <w:rPr>
          <w:b w:val="0"/>
          <w:sz w:val="21"/>
          <w:rFonts w:ascii="宋体" w:hAnsi="宋体" w:eastAsia="宋体"/>
        </w:rPr>
        <w:t xml:space="preserve">：2 号 Mireya　　</w:t>
      </w:r>
      <w:r>
        <w:rPr>
          <w:b/>
          <w:sz w:val="21"/>
          <w:rFonts w:ascii="宋体" w:hAnsi="宋体" w:eastAsia="宋体"/>
        </w:rPr>
        <w:t>日期</w:t>
      </w:r>
      <w:r>
        <w:rPr>
          <w:b w:val="0"/>
          <w:sz w:val="21"/>
          <w:rFonts w:ascii="宋体" w:hAnsi="宋体" w:eastAsia="宋体"/>
        </w:rPr>
        <w:t>：2026-10-22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范围</w:t>
      </w:r>
      <w:r>
        <w:rPr>
          <w:b w:val="0"/>
          <w:sz w:val="21"/>
          <w:rFonts w:ascii="宋体" w:hAnsi="宋体" w:eastAsia="宋体"/>
        </w:rPr>
        <w:t>：D:\bigcreat_project 后端 / 数据库 / OCR / AI 接口四块，不含前端页面与题库原始数据整理。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写法</w:t>
      </w:r>
      <w:r>
        <w:rPr>
          <w:b w:val="0"/>
          <w:sz w:val="21"/>
          <w:rFonts w:ascii="宋体" w:hAnsi="宋体" w:eastAsia="宋体"/>
        </w:rPr>
        <w:t>：只写能给出证据的部分。跑通的写命令和数量，没跑通的写卡在哪。</w:t>
      </w:r>
      <w:r>
        <w:rPr>
          <w:b/>
          <w:sz w:val="21"/>
          <w:rFonts w:ascii="宋体" w:hAnsi="宋体" w:eastAsia="宋体"/>
        </w:rPr>
        <w:t>不把"写完代码"当成"完成"</w:t>
      </w:r>
      <w:r>
        <w:rPr>
          <w:b w:val="0"/>
          <w:sz w:val="21"/>
          <w:rFonts w:ascii="宋体" w:hAnsi="宋体" w:eastAsia="宋体"/>
        </w:rPr>
        <w:t>——未验收的一律列进未完成。</w:t>
      </w:r>
    </w:p>
    <w:p>
      <w:pPr>
        <w:ind w:left="360"/>
      </w:pPr>
      <w:r>
        <w:rPr>
          <w:b/>
          <w:color w:val="777777"/>
          <w:sz w:val="20"/>
          <w:rFonts w:ascii="宋体" w:hAnsi="宋体" w:eastAsia="宋体"/>
        </w:rPr>
        <w:t>同日更新（当晚）</w:t>
      </w:r>
      <w:r>
        <w:rPr>
          <w:b w:val="0"/>
          <w:color w:val="777777"/>
          <w:sz w:val="20"/>
          <w:rFonts w:ascii="宋体" w:hAnsi="宋体" w:eastAsia="宋体"/>
        </w:rPr>
        <w:t>：本清单第 3.1 节列出的</w:t>
      </w:r>
      <w:r>
        <w:rPr>
          <w:b/>
          <w:color w:val="777777"/>
          <w:sz w:val="20"/>
          <w:rFonts w:ascii="宋体" w:hAnsi="宋体" w:eastAsia="宋体"/>
        </w:rPr>
        <w:t>五项欠账已全部补完</w:t>
      </w:r>
      <w:r>
        <w:rPr>
          <w:b w:val="0"/>
          <w:color w:val="777777"/>
          <w:sz w:val="20"/>
          <w:rFonts w:ascii="宋体" w:hAnsi="宋体" w:eastAsia="宋体"/>
        </w:rPr>
        <w:t>，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另有第 6 节建议顺序里的 1、2 两项也做完了，详见《回复队长_第六轮反馈》。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补的过程中挖出两个真问题并已修复：</w:t>
      </w:r>
      <w:r>
        <w:rPr>
          <w:b/>
          <w:color w:val="777777"/>
          <w:sz w:val="20"/>
          <w:rFonts w:ascii="宋体" w:hAnsi="宋体" w:eastAsia="宋体"/>
        </w:rPr>
        <w:t>正式库缺 error_review_history 表</w:t>
      </w:r>
      <w:r>
        <w:rPr>
          <w:b w:val="0"/>
          <w:color w:val="777777"/>
          <w:sz w:val="20"/>
          <w:rFonts w:ascii="宋体" w:hAnsi="宋体" w:eastAsia="宋体"/>
        </w:rPr>
        <w:t>、</w:t>
      </w:r>
    </w:p>
    <w:p>
      <w:pPr>
        <w:ind w:left="360"/>
      </w:pPr>
      <w:r>
        <w:rPr>
          <w:b/>
          <w:color w:val="777777"/>
          <w:sz w:val="20"/>
          <w:rFonts w:ascii="宋体" w:hAnsi="宋体" w:eastAsia="宋体"/>
        </w:rPr>
        <w:t>迁移脚本不认 --db 会静默写正式库</w:t>
      </w:r>
      <w:r>
        <w:rPr>
          <w:b w:val="0"/>
          <w:color w:val="777777"/>
          <w:sz w:val="20"/>
          <w:rFonts w:ascii="宋体" w:hAnsi="宋体" w:eastAsia="宋体"/>
        </w:rPr>
        <w:t>。下方各节仍保留盘点当时的原始状态，便于对照。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一 一句话现状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协议的活已经干完（v2 → v2.1 → v2.2 三版全部接入，题库子系统从零建到能跑通小批量试导）；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卡在联合验收上</w:t>
      </w:r>
      <w:r>
        <w:rPr>
          <w:b w:val="0"/>
          <w:sz w:val="21"/>
          <w:rFonts w:ascii="宋体" w:hAnsi="宋体" w:eastAsia="宋体"/>
        </w:rPr>
        <w:t>：三号前端还没拉到含闭环接口的最新提交，四号还没回交第一批人工核对的题目数据，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正式库 question_bank 至今 </w:t>
      </w:r>
      <w:r>
        <w:rPr>
          <w:b/>
          <w:sz w:val="21"/>
          <w:rFonts w:ascii="宋体" w:hAnsi="宋体" w:eastAsia="宋体"/>
        </w:rPr>
        <w:t>0 行</w:t>
      </w:r>
      <w:r>
        <w:rPr>
          <w:b w:val="0"/>
          <w:sz w:val="21"/>
          <w:rFonts w:ascii="宋体" w:hAnsi="宋体" w:eastAsia="宋体"/>
        </w:rPr>
        <w:t>。另有队长 2026-10-20 那份回复里的五项待办，我还没动。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二 已完成的部分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2.1 后端接口（api.py，共 21 个路由）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分组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接口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基础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GET /、GET /health、GET /stats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 /health 现返回数据库绝对路径与来源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错题闭环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GET /errors、GET /errors/{id}、POST /errors、PATCH /errors/{id}/answer、PATCH /errors/{id}/review、POST /errors/{id}/analyze、GET /errors/{id}/history、PATCH /errors/{id}/mastery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 五项闭环接口全部实装并有验证用例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复习与练习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GET /review/due、POST /practice/quiz、POST /practice/session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单词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GET /words/wrong-top、POST /words/practice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卡片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POST /anki/cards、GET /anki/due、POST /anki/review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公开题库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GET /question-bank、GET /question-bank/meta、GET /question-bank/{id}、POST /question-bank/{id}/check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 只读 + 无状态判分</w:t>
            </w:r>
          </w:p>
        </w:tc>
      </w:tr>
    </w:tbl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2.2 数据库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正式库 data/learning.db 现有业务表 </w:t>
      </w:r>
      <w:r>
        <w:rPr>
          <w:b/>
          <w:sz w:val="21"/>
          <w:rFonts w:ascii="宋体" w:hAnsi="宋体" w:eastAsia="宋体"/>
        </w:rPr>
        <w:t>17 张</w:t>
      </w:r>
      <w:r>
        <w:rPr>
          <w:b w:val="0"/>
          <w:sz w:val="21"/>
          <w:rFonts w:ascii="宋体" w:hAnsi="宋体" w:eastAsia="宋体"/>
        </w:rPr>
        <w:t>，integrity_check 通过：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表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行数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users / subjects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 / 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error_items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错题本，未被题库导入触碰过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error_item_tags / review_schedules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11 / 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quiz_records / study_sessions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35 / 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words / word_records / dicts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2607 / 207 /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QwertyLearner 词库已导入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anki_cards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ai_logs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knowledge_tags / chapter_records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 / 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question_bank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v2 结构已迁移，</w:t>
            </w:r>
            <w:r>
              <w:rPr>
                <w:b/>
                <w:sz w:val="20"/>
                <w:rFonts w:ascii="宋体" w:hAnsi="宋体" w:eastAsia="宋体"/>
              </w:rPr>
              <w:t>等四号数据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question_bank_conflicts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冲突待处理表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schema_migrations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2026-10-21-question-bank-v2</w:t>
            </w:r>
          </w:p>
        </w:tc>
      </w:tr>
    </w:tbl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2.3 AI 协议接入（三轮）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版本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日期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提交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2026-10-09-captain-gateway-v2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10-09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ee43642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21 项 SHA256 全匹配，字段契约打通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2026-10-12-captain-gateway-v2.1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10-12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5186500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修占位符漏洞 + 修我方 normalize_user_context 污染 prompt 的 bug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2026-10-19-captain-gateway-v2.2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10-20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417a8db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队长点名的四个待修点全部修复，23 项断言通过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加了滚动：5d3aca6 统一计划参数两入口（37 项校验含真实 HTTP 比对）。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协议测试现状</w:t>
      </w:r>
      <w:r>
        <w:rPr>
          <w:b w:val="0"/>
          <w:sz w:val="21"/>
          <w:rFonts w:ascii="宋体" w:hAnsi="宋体" w:eastAsia="宋体"/>
        </w:rPr>
        <w:t>：ai_protocol_test.py 31 组 / 144 项断言全通过；controlled_branch_test.py 受控链路 37 项全过；verify_plan_param_parity.py 37 项全过。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2.4 题库子系统（10-21 新建）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 xml:space="preserve">question_bank v2 表 </w:t>
      </w:r>
      <w:r>
        <w:rPr>
          <w:b/>
          <w:sz w:val="21"/>
          <w:rFonts w:ascii="宋体" w:hAnsi="宋体" w:eastAsia="宋体"/>
        </w:rPr>
        <w:t>30 列</w:t>
      </w:r>
      <w:r>
        <w:rPr>
          <w:b w:val="0"/>
          <w:sz w:val="21"/>
          <w:rFonts w:ascii="宋体" w:hAnsi="宋体" w:eastAsia="宋体"/>
        </w:rPr>
        <w:t>：四号 CSV 模板 19 列</w:t>
      </w:r>
      <w:r>
        <w:rPr>
          <w:b/>
          <w:sz w:val="21"/>
          <w:rFonts w:ascii="宋体" w:hAnsi="宋体" w:eastAsia="宋体"/>
        </w:rPr>
        <w:t>原样采用</w:t>
      </w:r>
      <w:r>
        <w:rPr>
          <w:b w:val="0"/>
          <w:sz w:val="21"/>
          <w:rFonts w:ascii="宋体" w:hAnsi="宋体" w:eastAsia="宋体"/>
        </w:rPr>
        <w:t>，另补 11 列溯源字段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迁移脚本带备份 + 版本表 + 重复执行检查，v1 表改名留档、行数核对一致才删归档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导入脚本 question_bank_import.py（PDF 自动切题）与 question_bank_csv.py（四号手工数据）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导入保护：单一配置（--db &gt; 环境变量 &gt; 默认）、写库前打印绝对路径、--dry-run、--report JSON 报告、事务策略明示、已人工核对的题不覆盖而进冲突表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试导实测（测试库，非正式库）</w:t>
      </w:r>
      <w:r>
        <w:rPr>
          <w:b w:val="0"/>
          <w:sz w:val="21"/>
          <w:rFonts w:ascii="宋体" w:hAnsi="宋体" w:eastAsia="宋体"/>
        </w:rPr>
        <w:t xml:space="preserve">：9 份 PDF → 7 套卷 → </w:t>
      </w:r>
      <w:r>
        <w:rPr>
          <w:b/>
          <w:sz w:val="21"/>
          <w:rFonts w:ascii="宋体" w:hAnsi="宋体" w:eastAsia="宋体"/>
        </w:rPr>
        <w:t>266 题</w:t>
      </w:r>
      <w:r>
        <w:rPr>
          <w:b w:val="0"/>
          <w:sz w:val="21"/>
          <w:rFonts w:ascii="宋体" w:hAnsi="宋体" w:eastAsia="宋体"/>
        </w:rPr>
        <w:t xml:space="preserve">；重复导入 </w:t>
      </w:r>
      <w:r>
        <w:rPr>
          <w:b/>
          <w:sz w:val="21"/>
          <w:rFonts w:ascii="宋体" w:hAnsi="宋体" w:eastAsia="宋体"/>
        </w:rPr>
        <w:t>新增 0 / 更新 266 / 总行数 266</w:t>
      </w:r>
      <w:r>
        <w:rPr>
          <w:b w:val="0"/>
          <w:sz w:val="21"/>
          <w:rFonts w:ascii="宋体" w:hAnsi="宋体" w:eastAsia="宋体"/>
        </w:rPr>
        <w:t>；3 条置 verified 后重跑 → 更新 263、跳过 3，原答案与状态一字未改。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2.5 交付文档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docs/待发送/ 下 11 份 Word：回复队长第二轮 / 第三轮 / 第四轮 / 第五轮 / Q01 试导交接，通知三号 v2 字段变更 / 后端接口闭环 / 题库接口，给四号院校表字段清单 / 题库对接 / 题库字段规范，外加 CSV 样例模板。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另有 docs/第二阶段错误日志.md（44 条）与 docs/部署日志.md。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三 未完成的部分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3.1 我这边欠的作业（队长 2026-10-20 那份回复里点名的，我还没做）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#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待办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现状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改正 gateway_placeholders 的描述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队长的意见</w:t>
            </w:r>
            <w:r>
              <w:rPr>
                <w:b/>
                <w:sz w:val="20"/>
                <w:rFonts w:ascii="宋体" w:hAnsi="宋体" w:eastAsia="宋体"/>
              </w:rPr>
              <w:t>实测成立</w:t>
            </w:r>
            <w:r>
              <w:rPr>
                <w:b w:val="0"/>
                <w:sz w:val="20"/>
                <w:rFonts w:ascii="宋体" w:hAnsi="宋体" w:eastAsia="宋体"/>
              </w:rPr>
              <w:t>：ai_interface.py:1056 确有 _PLACEHOLDERS 全局缓存，首次算完就 return；加载时也确实临时增删了 sys.path。我报告里写"每次重新 exec、不污染 sys.path"是</w:t>
            </w:r>
            <w:r>
              <w:rPr>
                <w:b/>
                <w:sz w:val="20"/>
                <w:rFonts w:ascii="宋体" w:hAnsi="宋体" w:eastAsia="宋体"/>
              </w:rPr>
              <w:t>不准的</w:t>
            </w:r>
            <w:r>
              <w:rPr>
                <w:b w:val="0"/>
                <w:sz w:val="20"/>
                <w:rFonts w:ascii="宋体" w:hAnsi="宋体" w:eastAsia="宋体"/>
              </w:rPr>
              <w:t>，要改文档和 docstring，并按队长建议写明"替换网关包后重启后端"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CASE 文案与实现对齐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实现是：只有原状态为 confirmed 才退回 pending_review，</w:t>
            </w:r>
            <w:r>
              <w:rPr>
                <w:b/>
                <w:sz w:val="20"/>
                <w:rFonts w:ascii="宋体" w:hAnsi="宋体" w:eastAsia="宋体"/>
              </w:rPr>
              <w:t>其他状态保持原值</w:t>
            </w:r>
            <w:r>
              <w:rPr>
                <w:b w:val="0"/>
                <w:sz w:val="20"/>
                <w:rFonts w:ascii="宋体" w:hAnsi="宋体" w:eastAsia="宋体"/>
              </w:rPr>
              <w:t>。上一份反馈文档的措辞容易被读成"一律退回"，要改写；若想让所有旧分类状态统一退回，需另行明确迁移口径并测试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error_review_history 部署说明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这张表是部署依赖，目前只在自己测试库验过。要写进安装与升级说明：迁移脚本、备份、检查步骤，并给出新安装 / 旧库升级 / 重复执行</w:t>
            </w:r>
            <w:r>
              <w:rPr>
                <w:b/>
                <w:sz w:val="20"/>
                <w:rFonts w:ascii="宋体" w:hAnsi="宋体" w:eastAsia="宋体"/>
              </w:rPr>
              <w:t>三种场景各自的运行结果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id15 处理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队长定为"无效输出被正确拒绝，解题质量未验收"。要登记</w:t>
            </w:r>
            <w:r>
              <w:rPr>
                <w:b/>
                <w:sz w:val="20"/>
                <w:rFonts w:ascii="宋体" w:hAnsi="宋体" w:eastAsia="宋体"/>
              </w:rPr>
              <w:t>原题无法恢复</w:t>
            </w:r>
            <w:r>
              <w:rPr>
                <w:b w:val="0"/>
                <w:sz w:val="20"/>
                <w:rFonts w:ascii="宋体" w:hAnsi="宋体" w:eastAsia="宋体"/>
              </w:rPr>
              <w:t>，保留历史记录并标记为不可用于解题质量评测；另选有来源的新编号样本继续验收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交三号补齐字段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要在《后端接口闭环说明》里补：changed、previous_conclusion_invalidated、previous_review_flag、history 查询、计划参数拒绝规则、"分析失败不改状态"，并再次确认 answer ↔ wrong_answer_text、reference_answer ↔ answer_text</w:t>
            </w:r>
          </w:p>
        </w:tc>
      </w:tr>
    </w:tbl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队长第六节的两条 실행保护（controlled_branch_test.py 后段硬编码测试库、verify_v22_fixes.py 需核对服务端实际库），</w:t>
      </w:r>
      <w:r>
        <w:rPr>
          <w:b/>
          <w:color w:val="777777"/>
          <w:sz w:val="20"/>
          <w:rFonts w:ascii="宋体" w:hAnsi="宋体" w:eastAsia="宋体"/>
        </w:rPr>
        <w:t>已在 10-21 的 Q01 那轮顺手做完</w:t>
      </w:r>
      <w:r>
        <w:rPr>
          <w:b w:val="0"/>
          <w:color w:val="777777"/>
          <w:sz w:val="20"/>
          <w:rFonts w:ascii="宋体" w:hAnsi="宋体" w:eastAsia="宋体"/>
        </w:rPr>
        <w:t>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3.2 等别人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等谁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等什么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卡住的下游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三号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拉最新代码重跑闭环三接口；回拉页面端录像与失败清单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前端闭环无法验收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三号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确认前端作答的提交形态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作答记录持久化表结构不敢先定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四号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首批 ≥10 条人工核对的题目级数据（五类各至少 2 条）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正式库 question_bank 开不了张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四号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id15 原图或替代样本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AI 解题质量评测无法开展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四号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全卷扫描件比例复核、第 3 套听力答案标注口径、词库要哪几个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决定要不要上 OCR 流水线</w:t>
            </w:r>
          </w:p>
        </w:tc>
      </w:tr>
    </w:tbl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3.3 已明确知道不做 / 没做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择校功能</w:t>
      </w:r>
      <w:r>
        <w:rPr>
          <w:b w:val="0"/>
          <w:sz w:val="21"/>
          <w:rFonts w:ascii="宋体" w:hAnsi="宋体" w:eastAsia="宋体"/>
        </w:rPr>
        <w:t>：队长说先留接口，SCHOOL_DB_READY=False，院校表清单已写好但没发四号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音频/图片静态文件服务</w:t>
      </w:r>
      <w:r>
        <w:rPr>
          <w:b w:val="0"/>
          <w:sz w:val="21"/>
          <w:rFonts w:ascii="宋体" w:hAnsi="宋体" w:eastAsia="宋体"/>
        </w:rPr>
        <w:t>：没做。题里记了相对路径，但前端现在</w:t>
      </w:r>
      <w:r>
        <w:rPr>
          <w:b/>
          <w:sz w:val="21"/>
          <w:rFonts w:ascii="宋体" w:hAnsi="宋体" w:eastAsia="宋体"/>
        </w:rPr>
        <w:t>放不了音频</w:t>
      </w:r>
      <w:r>
        <w:rPr>
          <w:b w:val="0"/>
          <w:sz w:val="21"/>
          <w:rFonts w:ascii="宋体" w:hAnsi="宋体" w:eastAsia="宋体"/>
        </w:rPr>
        <w:t>，也看不了图片引用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作答记录持久化</w:t>
      </w:r>
      <w:r>
        <w:rPr>
          <w:b w:val="0"/>
          <w:sz w:val="21"/>
          <w:rFonts w:ascii="宋体" w:hAnsi="宋体" w:eastAsia="宋体"/>
        </w:rPr>
        <w:t>：POST /question-bank/{id}/check 是无状态判分，不写库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主观题自动判分</w:t>
      </w:r>
      <w:r>
        <w:rPr>
          <w:b w:val="0"/>
          <w:sz w:val="21"/>
          <w:rFonts w:ascii="宋体" w:hAnsi="宋体" w:eastAsia="宋体"/>
        </w:rPr>
        <w:t>：按规则不判（填空/简答/翻译/写作/计算一律返回 correct=null + needs_manual=true）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ai_interface.py 的 __main__ 自测</w:t>
      </w:r>
      <w:r>
        <w:rPr>
          <w:b w:val="0"/>
          <w:sz w:val="21"/>
          <w:rFonts w:ascii="宋体" w:hAnsi="宋体" w:eastAsia="宋体"/>
        </w:rPr>
        <w:t>：v1 遗留，similar_question 已删、solution 应为数组，</w:t>
      </w:r>
      <w:r>
        <w:rPr>
          <w:b/>
          <w:sz w:val="21"/>
          <w:rFonts w:ascii="宋体" w:hAnsi="宋体" w:eastAsia="宋体"/>
        </w:rPr>
        <w:t>跑起来就崩</w:t>
      </w:r>
      <w:r>
        <w:rPr>
          <w:b w:val="0"/>
          <w:sz w:val="21"/>
          <w:rFonts w:ascii="宋体" w:hAnsi="宋体" w:eastAsia="宋体"/>
        </w:rPr>
        <w:t>。改动前同样崩（git show HEAD 验过），一直没修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四 当前难点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4.1 扫描件比例过高（最硬的坎）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样本 18 份 PDF 实测：</w:t>
      </w:r>
      <w:r>
        <w:rPr>
          <w:b/>
          <w:sz w:val="21"/>
          <w:rFonts w:ascii="宋体" w:hAnsi="宋体" w:eastAsia="宋体"/>
        </w:rPr>
        <w:t>7 份纯文字版 / 10 份无文字层 / 1 份混合</w:t>
      </w:r>
      <w:r>
        <w:rPr>
          <w:b w:val="0"/>
          <w:sz w:val="21"/>
          <w:rFonts w:ascii="宋体" w:hAnsi="宋体" w:eastAsia="宋体"/>
        </w:rPr>
        <w:t>，那 10 份里包含</w:t>
      </w:r>
      <w:r>
        <w:rPr>
          <w:b/>
          <w:sz w:val="21"/>
          <w:rFonts w:ascii="宋体" w:hAnsi="宋体" w:eastAsia="宋体"/>
        </w:rPr>
        <w:t>全部 9 份解析 PDF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后果很直接——答案和解析根本提不出来，只能空着（按约定 answer 为 NULL 表示还没拿到，不填占位符）。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数量若外推到全库（四号报 554 个文件 / 236 套卷），意味着</w:t>
      </w:r>
      <w:r>
        <w:rPr>
          <w:b/>
          <w:sz w:val="21"/>
          <w:rFonts w:ascii="宋体" w:hAnsi="宋体" w:eastAsia="宋体"/>
        </w:rPr>
        <w:t>大部分卷要过 OCR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而我现在还没有一条跑通的 OCR → 答案 → 入库流水线。这是全库导入前必须解决的事，不能靠"先把结构做好"掩盖过去。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4.2 切题规则脆弱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判扫描件只能靠"有字页占比 ≥0.8"。政治真题封面是文字层（373 字）、正文 12 页全图，</w:t>
      </w:r>
      <w:r>
        <w:rPr>
          <w:b/>
          <w:sz w:val="21"/>
          <w:rFonts w:ascii="宋体" w:hAnsi="宋体" w:eastAsia="宋体"/>
        </w:rPr>
        <w:t>曾被误判成文字版并切出一道不存在的题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噪声题靠词表识别（"填涂/签字笔/黑色字迹"等）。英语一的"注意事项第 4 条"曾与真第 4 题撞 source_question_id。</w:t>
      </w:r>
      <w:r>
        <w:rPr>
          <w:b/>
          <w:sz w:val="21"/>
          <w:rFonts w:ascii="宋体" w:hAnsi="宋体" w:eastAsia="宋体"/>
        </w:rPr>
        <w:t>词表方案本身就不可靠</w:t>
      </w:r>
      <w:r>
        <w:rPr>
          <w:b w:val="0"/>
          <w:sz w:val="21"/>
          <w:rFonts w:ascii="宋体" w:hAnsi="宋体" w:eastAsia="宋体"/>
        </w:rPr>
        <w:t>，现阶段只能靠人工核对兜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section 字段目前</w:t>
      </w:r>
      <w:r>
        <w:rPr>
          <w:b/>
          <w:sz w:val="21"/>
          <w:rFonts w:ascii="宋体" w:hAnsi="宋体" w:eastAsia="宋体"/>
        </w:rPr>
        <w:t>全空</w:t>
      </w:r>
      <w:r>
        <w:rPr>
          <w:b w:val="0"/>
          <w:sz w:val="21"/>
          <w:rFonts w:ascii="宋体" w:hAnsi="宋体" w:eastAsia="宋体"/>
        </w:rPr>
        <w:t>：Section B 与 Directions 同行，切分正则识别不到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四六级听力无书面题干，卷面是 3. A) xxx 题号与选项同行，选项正则要允许题号前缀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4.3 模型侧的老问题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code=2 语义分裂：原协议指"输出不合法（后端重试一次）"，网关指"请求字段错误（重试无意义）"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占位符会被 7B 照抄，且它不是空串，空答案兜底不触发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7B 有随机性，所以地标做 validation：</w:t>
      </w:r>
      <w:r>
        <w:rPr>
          <w:b/>
          <w:sz w:val="21"/>
          <w:rFonts w:ascii="宋体" w:hAnsi="宋体" w:eastAsia="宋体"/>
        </w:rPr>
        <w:t>受控复测必须注入假 transport</w:t>
      </w:r>
      <w:r>
        <w:rPr>
          <w:b w:val="0"/>
          <w:sz w:val="21"/>
          <w:rFonts w:ascii="宋体" w:hAnsi="宋体" w:eastAsia="宋体"/>
        </w:rPr>
        <w:t>，不能靠随机调模型"看起来通过"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4.4 状态命名可能要改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题库的 status 我用的是 draft / pending_review / verified / rejected。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队长在给四号的回复里明确：应用层状态</w:t>
      </w:r>
      <w:r>
        <w:rPr>
          <w:b/>
          <w:sz w:val="21"/>
          <w:rFonts w:ascii="宋体" w:hAnsi="宋体" w:eastAsia="宋体"/>
        </w:rPr>
        <w:t>不与错题的 review_flag 混用</w:t>
      </w:r>
      <w:r>
        <w:rPr>
          <w:b w:val="0"/>
          <w:sz w:val="21"/>
          <w:rFonts w:ascii="宋体" w:hAnsi="宋体" w:eastAsia="宋体"/>
        </w:rPr>
        <w:t>，建议 draft 表示未整理完成、pending 表示等待人工复核。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也就是说 pending_review 这个名字和错题那边的 review_flag='pending_review' </w:t>
      </w:r>
      <w:r>
        <w:rPr>
          <w:b/>
          <w:sz w:val="21"/>
          <w:rFonts w:ascii="宋体" w:hAnsi="宋体" w:eastAsia="宋体"/>
        </w:rPr>
        <w:t>撞了</w:t>
      </w:r>
      <w:r>
        <w:rPr>
          <w:b w:val="0"/>
          <w:sz w:val="21"/>
          <w:rFonts w:ascii="宋体" w:hAnsi="宋体" w:eastAsia="宋体"/>
        </w:rPr>
        <w:t>。要不要改成 pending，需要我给队长一个确认口径——</w:t>
      </w:r>
      <w:r>
        <w:rPr>
          <w:b/>
          <w:sz w:val="21"/>
          <w:rFonts w:ascii="宋体" w:hAnsi="宋体" w:eastAsia="宋体"/>
        </w:rPr>
        <w:t>这是我欠的一句话，还没回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五 对接情况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5.1 队长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五轮反馈我都回过去了，</w:t>
      </w:r>
      <w:r>
        <w:rPr>
          <w:b/>
          <w:sz w:val="21"/>
          <w:rFonts w:ascii="宋体" w:hAnsi="宋体" w:eastAsia="宋体"/>
        </w:rPr>
        <w:t>但 2026-10-20 那份《对二号第五轮反馈的组长回复》（实际是我的第五轮，共七节）里点名的五项待办，我一份都没动</w:t>
      </w:r>
      <w:r>
        <w:rPr>
          <w:b w:val="0"/>
          <w:sz w:val="21"/>
          <w:rFonts w:ascii="宋体" w:hAnsi="宋体" w:eastAsia="宋体"/>
        </w:rPr>
        <w:t>，只把第六节的运行保护在 Q01 那轮顺手带掉。这是目前最该补的欠账。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队长的口径要点，我记下的：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不放宽空答案补全条件，不为提高 code=0 比例而放松规则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计划参数沿用网关口径：缺失默认 3 天 / 60 分钟；越界</w:t>
      </w:r>
      <w:r>
        <w:rPr>
          <w:b/>
          <w:sz w:val="21"/>
          <w:rFonts w:ascii="宋体" w:hAnsi="宋体" w:eastAsia="宋体"/>
        </w:rPr>
        <w:t>夹取</w:t>
      </w:r>
      <w:r>
        <w:rPr>
          <w:b w:val="0"/>
          <w:sz w:val="21"/>
          <w:rFonts w:ascii="宋体" w:hAnsi="宋体" w:eastAsia="宋体"/>
        </w:rPr>
        <w:t>（99 天 → 7 天）；布尔、小数、数组、空串、带单位字符串一律拒绝 code=2 且不调模型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不同意为通过这些短语宣布项目完成</w:t>
      </w:r>
      <w:r>
        <w:rPr>
          <w:b w:val="0"/>
          <w:sz w:val="21"/>
          <w:rFonts w:ascii="宋体" w:hAnsi="宋体" w:eastAsia="宋体"/>
        </w:rPr>
        <w:t>：前端闭环、数据库跨环境部署、真实模型内容质量三项没验收就不算完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5.2 三号（前端）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他 10-21 发了《闭环接口联调反馈》+ 两张截图，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录入新错题 / 列表查询 / 录入弹窗三项通过（新建 id=7），同时报三个接口 404：PATCH /errors/{id}/answer、POST /errors/{id}/analyze、PATCH /errors/{id}/review。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核实结果：这三个接口在我的 417a8db 里就已经实装，远程 main 早已是 b0cbccc。</w:t>
      </w:r>
      <w:r>
        <w:rPr>
          <w:b w:val="0"/>
          <w:sz w:val="21"/>
          <w:rFonts w:ascii="宋体" w:hAnsi="宋体" w:eastAsia="宋体"/>
        </w:rPr>
        <w:t xml:space="preserve"> 他手上跑的是旧 main，不是我漏写。他问的另两点也一并查了：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 xml:space="preserve">GET /errors </w:t>
      </w:r>
      <w:r>
        <w:rPr>
          <w:b/>
          <w:sz w:val="21"/>
          <w:rFonts w:ascii="宋体" w:hAnsi="宋体" w:eastAsia="宋体"/>
        </w:rPr>
        <w:t>确实返回</w:t>
      </w:r>
      <w:r>
        <w:rPr>
          <w:b w:val="0"/>
          <w:sz w:val="21"/>
          <w:rFonts w:ascii="宋体" w:hAnsi="宋体" w:eastAsia="宋体"/>
        </w:rPr>
        <w:t xml:space="preserve"> wrong_answer_text 与 answer_text（api.py:165）——他没看到同样是因为代码旧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 xml:space="preserve">新录入的 review_flag 是 </w:t>
      </w:r>
      <w:r>
        <w:rPr>
          <w:b/>
          <w:sz w:val="21"/>
          <w:rFonts w:ascii="宋体" w:hAnsi="宋体" w:eastAsia="宋体"/>
        </w:rPr>
        <w:t>NULL，不是 pending_review</w:t>
      </w:r>
      <w:r>
        <w:rPr>
          <w:b w:val="0"/>
          <w:sz w:val="21"/>
          <w:rFonts w:ascii="宋体" w:hAnsi="宋体" w:eastAsia="宋体"/>
        </w:rPr>
        <w:t>。正式库实测 11 条里 4 条 NULL、7 条 pending_review。前端不能把 null 当成待复核去渲染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👉 需要回他一句话：重新 git pull 到 b0cbccc 再验。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5.3 四号（题库数据）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他交了《题库目录结构与命名规范》+ 18 份 PDF / 4 个 MP3 试导样本，我据此建表并完成试导。</w:t>
      </w:r>
      <w:r>
        <w:rPr>
          <w:b/>
          <w:sz w:val="21"/>
          <w:rFonts w:ascii="宋体" w:hAnsi="宋体" w:eastAsia="宋体"/>
        </w:rPr>
        <w:t>字段我已经确认并冻结了一版</w:t>
      </w:r>
      <w:r>
        <w:rPr>
          <w:b w:val="0"/>
          <w:sz w:val="21"/>
          <w:rFonts w:ascii="宋体" w:hAnsi="宋体" w:eastAsia="宋体"/>
        </w:rPr>
        <w:t>（30 列 + 判分规则 + CSV 模板 + 样例文件 题目主数据_样例_待四号填写.csv）。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样本里查出两个真问题，已在给他的文档里报了：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 xml:space="preserve">六级_2024-06_第1套_听力.mp3 </w:t>
      </w:r>
      <w:r>
        <w:rPr>
          <w:b/>
          <w:sz w:val="21"/>
          <w:rFonts w:ascii="宋体" w:hAnsi="宋体" w:eastAsia="宋体"/>
        </w:rPr>
        <w:t>文件头是 ftypM4A ，实际是 M4A</w:t>
      </w:r>
      <w:r>
        <w:rPr>
          <w:b w:val="0"/>
          <w:sz w:val="21"/>
          <w:rFonts w:ascii="宋体" w:hAnsi="宋体" w:eastAsia="宋体"/>
        </w:rPr>
        <w:t>，其余 3 个是真 MP3 —— 扩展名不可信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第 3 套只有 36-55 题是资料本身如此（PDF 写明听力与前两套相同、选项顺序不同），</w:t>
      </w:r>
      <w:r>
        <w:rPr>
          <w:b/>
          <w:sz w:val="21"/>
          <w:rFonts w:ascii="宋体" w:hAnsi="宋体" w:eastAsia="宋体"/>
        </w:rPr>
        <w:t>答案不能复用第 1 套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他现在欠：首批 ≥10 条人工核对的题目级数据。队长也给他划了硬要求——考点无法确认时留空，</w:t>
      </w:r>
      <w:r>
        <w:rPr>
          <w:b/>
          <w:sz w:val="21"/>
          <w:rFonts w:ascii="宋体" w:hAnsi="宋体" w:eastAsia="宋体"/>
        </w:rPr>
        <w:t>不许让模型编造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六 建议的下一步顺序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先回三号一句话</w:t>
      </w:r>
      <w:r>
        <w:rPr>
          <w:b w:val="0"/>
          <w:sz w:val="21"/>
          <w:rFonts w:ascii="宋体" w:hAnsi="宋体" w:eastAsia="宋体"/>
        </w:rPr>
        <w:t>（成本最低，卡着他验收）：告诉他 pull 到 b0cbccc，并把 review_flag 为 NULL 的语义讲清楚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清队长的五项欠账</w:t>
      </w:r>
      <w:r>
        <w:rPr>
          <w:b w:val="0"/>
          <w:sz w:val="21"/>
          <w:rFonts w:ascii="宋体" w:hAnsi="宋体" w:eastAsia="宋体"/>
        </w:rPr>
        <w:t>：改描述、对齐 CASE 文案、写部署说明、登记 id15、给三号补字段说明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确认题库 status 命名</w:t>
      </w:r>
      <w:r>
        <w:rPr>
          <w:b w:val="0"/>
          <w:sz w:val="21"/>
          <w:rFonts w:ascii="宋体" w:hAnsi="宋体" w:eastAsia="宋体"/>
        </w:rPr>
        <w:t>，给队长回一句话（改成 pending 还是保留）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等四号的首批 10 条数据到 → 走 CSV 导入 → 正式库开张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若一号 / 三号的 OCR 方案确定，再动全量 OCR 流水线（这是决定全库能不能落地的关键路径）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七 附：怎么用手核实这份文档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cd /d/bigcreat_project</w:t>
        <w:br/>
        <w:t># 提交历史与远程是否一致</w:t>
        <w:br/>
        <w:t>git log --oneline -15 &amp;&amp; git ls-remote origin main</w:t>
        <w:br/>
        <w:t># 正式库表与行数</w:t>
        <w:br/>
        <w:t>venv/Scripts/python.exe -c "import sqlite3;c=sqlite3.connect('data/learning.db');print([r[0] for r in c.execute(\"select name from sqlite_master where type='table' order by name\")])"</w:t>
        <w:br/>
        <w:t># 三个被报 404 的接口到底在不在</w:t>
        <w:br/>
        <w:t>grep -n "errors/{error_id}/answer\|errors/{error_id}/review\|errors/{error_id}/analyze" src/backend/api.py</w:t>
        <w:br/>
        <w:t># 协议/受控/计划参数三套验证</w:t>
        <w:br/>
        <w:t>venv/Scripts/python.exe src/backend/ai_protocol_test.py</w:t>
        <w:br/>
        <w:t>venv/Scripts/python.exe tools/controlled_branch_test.py --db data/learning_test_v22.db</w:t>
        <w:br/>
        <w:t>venv/Scripts/python.exe tools/verify_plan_param_parity.py --no-http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