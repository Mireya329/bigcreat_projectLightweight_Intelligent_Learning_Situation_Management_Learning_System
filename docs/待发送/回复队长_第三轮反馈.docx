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sz w:val="32"/>
          <w:rFonts w:ascii="微软雅黑" w:hAnsi="微软雅黑" w:eastAsia="微软雅黑"/>
        </w:rPr>
        <w:t>第三轮反馈：7B 真机实测结果（2号 Mireya）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回复人：Mireya（2号，后端 / OCR / AI 接口）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时间：2026-10-11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对应：你 10-09 的 v2 交付包 + 上一轮要的五项材料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0. 先说结论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7B 已在本机装好并跑通</w:t>
      </w:r>
      <w:r>
        <w:rPr>
          <w:b w:val="0"/>
          <w:sz w:val="21"/>
          <w:rFonts w:ascii="宋体" w:hAnsi="宋体" w:eastAsia="宋体"/>
        </w:rPr>
        <w:t>（qwen2.5:7b-instruct-q4_K_M，4.68 GB，Q4_K_M）。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你要的五项材料都在下面。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但有一个结论必须先讲，它影响后面所有判断：</w:t>
      </w:r>
    </w:p>
    <w:p>
      <w:pPr>
        <w:ind w:left="360"/>
      </w:pPr>
      <w:r>
        <w:rPr>
          <w:b/>
          <w:color w:val="777777"/>
          <w:sz w:val="20"/>
          <w:rFonts w:ascii="宋体" w:hAnsi="宋体" w:eastAsia="宋体"/>
        </w:rPr>
        <w:t>当前数据集里没有任何一道题带学生作答。</w:t>
      </w:r>
      <w:r>
        <w:rPr>
          <w:b w:val="0"/>
          <w:color w:val="777777"/>
          <w:sz w:val="20"/>
          <w:rFonts w:ascii="宋体" w:hAnsi="宋体" w:eastAsia="宋体"/>
        </w:rPr>
        <w:t xml:space="preserve"> 11 条 error_items 的</w:t>
      </w:r>
    </w:p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 xml:space="preserve">wrong_answer_text 和 answer_text </w:t>
      </w:r>
      <w:r>
        <w:rPr>
          <w:b/>
          <w:color w:val="777777"/>
          <w:sz w:val="20"/>
          <w:rFonts w:ascii="宋体" w:hAnsi="宋体" w:eastAsia="宋体"/>
        </w:rPr>
        <w:t>全是 NULL</w:t>
      </w:r>
      <w:r>
        <w:rPr>
          <w:b w:val="0"/>
          <w:color w:val="777777"/>
          <w:sz w:val="20"/>
          <w:rFonts w:ascii="宋体" w:hAnsi="宋体" w:eastAsia="宋体"/>
        </w:rPr>
        <w:t>——OCR 只识别出题目碎片，</w:t>
      </w:r>
    </w:p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>没有把作答分离出来。</w:t>
      </w:r>
    </w:p>
    <w:p>
      <w:pPr>
        <w:ind w:left="360"/>
      </w:pPr>
    </w:p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>按 v2 规则，无作答时 error_confidence 强制 0 并交人工复核，所以这 7 道题</w:t>
      </w:r>
    </w:p>
    <w:p>
      <w:pPr>
        <w:ind w:left="360"/>
      </w:pPr>
      <w:r>
        <w:rPr>
          <w:b/>
          <w:color w:val="777777"/>
          <w:sz w:val="20"/>
          <w:rFonts w:ascii="宋体" w:hAnsi="宋体" w:eastAsia="宋体"/>
        </w:rPr>
        <w:t>只能验证"降级行为是否正确"，不能验证"分类能力好不好"</w:t>
      </w:r>
      <w:r>
        <w:rPr>
          <w:b w:val="0"/>
          <w:color w:val="777777"/>
          <w:sz w:val="20"/>
          <w:rFonts w:ascii="宋体" w:hAnsi="宋体" w:eastAsia="宋体"/>
        </w:rPr>
        <w:t>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这不是模型问题，也不是协议问题，是</w:t>
      </w:r>
      <w:r>
        <w:rPr>
          <w:b/>
          <w:sz w:val="21"/>
          <w:rFonts w:ascii="宋体" w:hAnsi="宋体" w:eastAsia="宋体"/>
        </w:rPr>
        <w:t>数据缺口</w:t>
      </w:r>
      <w:r>
        <w:rPr>
          <w:b w:val="0"/>
          <w:sz w:val="21"/>
          <w:rFonts w:ascii="宋体" w:hAnsi="宋体" w:eastAsia="宋体"/>
        </w:rPr>
        <w:t>。要真验证 7B 的分类能力，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得先把 OCR 的作答分离做出来。这件事在我（OCR 负责）的范围内，等你确认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优先级我就做（见第 5 节）。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1. 项目源码 / 仓库地址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https://github.com/Mireya329/bigcreat_projectLightweight_Intelligent_Learning_Situation_Management_Learning_System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本轮相关提交：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提交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ee43642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接入 v2 交付包：字段契约、protocol 透传、缺作答置信度归零、review_flag 优先、SQLite 备份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b86749d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网关请求前置自检（input / scene 白名单），修择校与诊断的字段名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da8c58e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7B 真机联调：label 校验不再整条丢弃结果；重跑脚本改用真实作答</w:t>
            </w:r>
          </w:p>
        </w:tc>
      </w:tr>
    </w:tbl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2. 实际 SCENE_SPECS 适配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全部按 schemas.json 重写，并加了</w:t>
      </w:r>
      <w:r>
        <w:rPr>
          <w:b/>
          <w:sz w:val="21"/>
          <w:rFonts w:ascii="宋体" w:hAnsi="宋体" w:eastAsia="宋体"/>
        </w:rPr>
        <w:t>网关请求前置自检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2.1 这一轮我自己挖出来的坑（不查不知道）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读 captain_ai.py 时发现网关对请求有两条硬约束，我侧原来都违反了：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 xml:space="preserve">scene 只认 5 个，judge_fragment </w:t>
      </w:r>
      <w:r>
        <w:rPr>
          <w:b/>
          <w:sz w:val="21"/>
          <w:rFonts w:ascii="宋体" w:hAnsi="宋体" w:eastAsia="宋体"/>
        </w:rPr>
        <w:t>网关明确不支持</w:t>
      </w:r>
      <w:r>
        <w:rPr>
          <w:b w:val="0"/>
          <w:sz w:val="21"/>
          <w:rFonts w:ascii="宋体" w:hAnsi="宋体" w:eastAsia="宋体"/>
        </w:rPr>
        <w:t>（源码注释写的是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"judge_fragment remains a backend extension"）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input 为对象时，key 只允许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question / stem / text / essay / student_answer / reference_answer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我侧原来传的是 {"profile": ...}（择校）和 {"stats_json": ...}（诊断），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真打过去必然 code=2</w:t>
      </w:r>
      <w:r>
        <w:rPr>
          <w:b w:val="0"/>
          <w:sz w:val="21"/>
          <w:rFonts w:ascii="宋体" w:hAnsi="宋体" w:eastAsia="宋体"/>
        </w:rPr>
        <w:t>。择校现在被 SCHOOL_DB_READY=False 挡着走不到网关，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但</w:t>
      </w:r>
      <w:r>
        <w:rPr>
          <w:b/>
          <w:sz w:val="21"/>
          <w:rFonts w:ascii="宋体" w:hAnsi="宋体" w:eastAsia="宋体"/>
        </w:rPr>
        <w:t>开关一开会全是 code=2</w:t>
      </w:r>
      <w:r>
        <w:rPr>
          <w:b w:val="0"/>
          <w:sz w:val="21"/>
          <w:rFonts w:ascii="宋体" w:hAnsi="宋体" w:eastAsia="宋体"/>
        </w:rPr>
        <w:t>——所以先修了。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修法：两个字段都改成 text，且内容从 JSON 改成自然语言（实测 0.5b 会把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JSON 的 key 抄成校名填进推荐结果）。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另外加了前置自检：网关模式下不合规请求</w:t>
      </w:r>
      <w:r>
        <w:rPr>
          <w:b/>
          <w:sz w:val="21"/>
          <w:rFonts w:ascii="宋体" w:hAnsi="宋体" w:eastAsia="宋体"/>
        </w:rPr>
        <w:t>本地直接拦 code=2，不发 HTTP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因为网关的 code=2 表示"请求字段错误"，重试无意义，与其白等一个超时不如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当场说清哪错了。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2.2 字段对照（你 v2 的要求 → 我侧现状）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场景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v2 要求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我侧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error_analysis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solution 数组、加 answer/suggestions、去 similar_question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 已改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qa / math_guidance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answer、steps、knowledge_points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 已改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politics_quiz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question / reference_answer / key_points / feedback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 已改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study_plan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summary + plan(day/task/minutes/success_check)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 已改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weak_diagnosis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suggestions、weak_points 项 name/evidence/advice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 已改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essay_review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revised_essay、corrections(original/corrected/reason)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 已改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协议测试从 16 组扩到 </w:t>
      </w:r>
      <w:r>
        <w:rPr>
          <w:b/>
          <w:sz w:val="21"/>
          <w:rFonts w:ascii="宋体" w:hAnsi="宋体" w:eastAsia="宋体"/>
        </w:rPr>
        <w:t>22 组，全部通过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3. 10 项样例实测结果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全量跑完，</w:t>
      </w:r>
      <w:r>
        <w:rPr>
          <w:b/>
          <w:sz w:val="21"/>
          <w:rFonts w:ascii="宋体" w:hAnsi="宋体" w:eastAsia="宋体"/>
        </w:rPr>
        <w:t>10/10 符合预期</w:t>
      </w:r>
      <w:r>
        <w:rPr>
          <w:b w:val="0"/>
          <w:sz w:val="21"/>
          <w:rFonts w:ascii="宋体" w:hAnsi="宋体" w:eastAsia="宋体"/>
        </w:rPr>
        <w:t>（带 expected_code 的按样例预期判定）。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#</w:t>
            </w:r>
          </w:p>
        </w:tc>
        <w:tc>
          <w:tcPr>
            <w:tcW w:type="dxa" w:w="1728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名称</w:t>
            </w:r>
          </w:p>
        </w:tc>
        <w:tc>
          <w:tcPr>
            <w:tcW w:type="dxa" w:w="1728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场景</w:t>
            </w:r>
          </w:p>
        </w:tc>
        <w:tc>
          <w:tcPr>
            <w:tcW w:type="dxa" w:w="1728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结果</w:t>
            </w:r>
          </w:p>
        </w:tc>
        <w:tc>
          <w:tcPr>
            <w:tcW w:type="dxa" w:w="1728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耗时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错题解析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error_analysis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计算失误，置信度 0.8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3.7s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数学指导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2.1s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政治抽查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尚未作答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4.4s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作文润色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essay_review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改后全文 67 字，2 处修正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4.2s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学情缺考点分母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weak_diagnosis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 个薄弱点，2 条建议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0.0s（统计规则，不调模型）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复习规划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3 天计划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3.5s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政治已有作答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回答不完整，遗漏实践的动力、检验真理唯一标准等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3.2s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缺少学生作答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error_analysis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方法缺失，</w:t>
            </w:r>
            <w:r>
              <w:rPr>
                <w:b/>
                <w:sz w:val="20"/>
                <w:rFonts w:ascii="宋体" w:hAnsi="宋体" w:eastAsia="宋体"/>
              </w:rPr>
              <w:t>置信度 0.0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2.9s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请求字段错误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code=2 invalid_request: unknown qa task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0.0s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择校暂不开放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school_recommend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code=1 school_data_unavailable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0.0s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第 8 项是关键：</w:t>
      </w:r>
      <w:r>
        <w:rPr>
          <w:b/>
          <w:sz w:val="21"/>
          <w:rFonts w:ascii="宋体" w:hAnsi="宋体" w:eastAsia="宋体"/>
        </w:rPr>
        <w:t>无作答时置信度确实被强制归 0</w:t>
      </w:r>
      <w:r>
        <w:rPr>
          <w:b w:val="0"/>
          <w:sz w:val="21"/>
          <w:rFonts w:ascii="宋体" w:hAnsi="宋体" w:eastAsia="宋体"/>
        </w:rPr>
        <w:t>，v2 这条规则在真实调用里生效了。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有一点想跟你确认：第 5 项 weak_diagnosis 耗时 0.0s，查了你源码才发现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这个场景网关根本不调模型</w:t>
      </w:r>
      <w:r>
        <w:rPr>
          <w:b w:val="0"/>
          <w:sz w:val="21"/>
          <w:rFonts w:ascii="宋体" w:hAnsi="宋体" w:eastAsia="宋体"/>
        </w:rPr>
        <w:t>，走的是确定性统计规则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（model=deterministic-statistics-v2, engine=verified_statistics_rules）。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我认为这个设计是对的——薄弱点本来就该用真实统计算，让模型编没好处。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只是想确认一下：</w:t>
      </w:r>
      <w:r>
        <w:rPr>
          <w:b/>
          <w:sz w:val="21"/>
          <w:rFonts w:ascii="宋体" w:hAnsi="宋体" w:eastAsia="宋体"/>
        </w:rPr>
        <w:t>这是你有意的设计，不是漏接了模型？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4. 原 7 题新旧对照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在</w:t>
      </w:r>
      <w:r>
        <w:rPr>
          <w:b/>
          <w:sz w:val="21"/>
          <w:rFonts w:ascii="宋体" w:hAnsi="宋体" w:eastAsia="宋体"/>
        </w:rPr>
        <w:t>测试库</w:t>
      </w:r>
      <w:r>
        <w:rPr>
          <w:b w:val="0"/>
          <w:sz w:val="21"/>
          <w:rFonts w:ascii="宋体" w:hAnsi="宋体" w:eastAsia="宋体"/>
        </w:rPr>
        <w:t>上跑（正式库只读，跑前用 sqlite3.Connection.backup() 做了备份，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校验 integrity_check + 关键表 + 必要字段）。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题目ID</w:t>
            </w:r>
          </w:p>
        </w:tc>
        <w:tc>
          <w:tcPr>
            <w:tcW w:type="dxa" w:w="10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旧(0.5b)分类</w:t>
            </w:r>
          </w:p>
        </w:tc>
        <w:tc>
          <w:tcPr>
            <w:tcW w:type="dxa" w:w="10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旧置信度</w:t>
            </w:r>
          </w:p>
        </w:tc>
        <w:tc>
          <w:tcPr>
            <w:tcW w:type="dxa" w:w="10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新(7b)分类</w:t>
            </w:r>
          </w:p>
        </w:tc>
        <w:tc>
          <w:tcPr>
            <w:tcW w:type="dxa" w:w="10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新置信度</w:t>
            </w:r>
          </w:p>
        </w:tc>
        <w:tc>
          <w:tcPr>
            <w:tcW w:type="dxa" w:w="10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code</w:t>
            </w:r>
          </w:p>
        </w:tc>
        <w:tc>
          <w:tcPr>
            <w:tcW w:type="dxa" w:w="10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有作答</w:t>
            </w:r>
          </w:p>
        </w:tc>
        <w:tc>
          <w:tcPr>
            <w:tcW w:type="dxa" w:w="10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人工复核结论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calculation_error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0.6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method_gap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0.0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无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（待填）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NULL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0.4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NULL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无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（待填）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NULL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0.0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concept_misunderstanding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0.0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无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（待填）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NULL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0.0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method_gap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0.0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无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（待填）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NULL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0.0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method_gap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0.0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无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（待填）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NULL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0.0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misread_question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0.0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无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（待填）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NULL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0.0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concept_misunderstanding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0.0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无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（待填）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调用成功 </w:t>
      </w:r>
      <w:r>
        <w:rPr>
          <w:b/>
          <w:sz w:val="21"/>
          <w:rFonts w:ascii="宋体" w:hAnsi="宋体" w:eastAsia="宋体"/>
        </w:rPr>
        <w:t>6/7</w:t>
      </w:r>
      <w:r>
        <w:rPr>
          <w:b w:val="0"/>
          <w:sz w:val="21"/>
          <w:rFonts w:ascii="宋体" w:hAnsi="宋体" w:eastAsia="宋体"/>
        </w:rPr>
        <w:t>。「人工复核结论」一列</w:t>
      </w:r>
      <w:r>
        <w:rPr>
          <w:b/>
          <w:sz w:val="21"/>
          <w:rFonts w:ascii="宋体" w:hAnsi="宋体" w:eastAsia="宋体"/>
        </w:rPr>
        <w:t>留空</w:t>
      </w:r>
      <w:r>
        <w:rPr>
          <w:b w:val="0"/>
          <w:sz w:val="21"/>
          <w:rFonts w:ascii="宋体" w:hAnsi="宋体" w:eastAsia="宋体"/>
        </w:rPr>
        <w:t>——那列只能由人来填，脚本不代填。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4.1 最能说明问题的一行：id=13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这道题</w:t>
      </w:r>
      <w:r>
        <w:rPr>
          <w:b/>
          <w:sz w:val="21"/>
          <w:rFonts w:ascii="宋体" w:hAnsi="宋体" w:eastAsia="宋体"/>
        </w:rPr>
        <w:t>没有学生作答</w:t>
      </w:r>
      <w:r>
        <w:rPr>
          <w:b w:val="0"/>
          <w:sz w:val="21"/>
          <w:rFonts w:ascii="宋体" w:hAnsi="宋体" w:eastAsia="宋体"/>
        </w:rPr>
        <w:t>（OCR 未分离），但 0.5b 给了 **0.6 的置信度并判为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"计算失误"**——没有任何依据。7B 在同一道题上把置信度归 0，理由写明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"缺少明确可识别的学生作答，无法可靠判断错误类型"。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这是 7B 相对 0.5b 最实质的改进：不是分类更准，而是知道什么时候该说不知道。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在无作答的场景下，0.5b 的自信输出比 7B 的"归 0 交人工"更危险。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4.2 唯一失败的一行：id=15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7B 输出了完整 solution，但 answer 字段</w:t>
      </w:r>
      <w:r>
        <w:rPr>
          <w:b/>
          <w:sz w:val="21"/>
          <w:rFonts w:ascii="宋体" w:hAnsi="宋体" w:eastAsia="宋体"/>
        </w:rPr>
        <w:t>留了空串</w:t>
      </w:r>
      <w:r>
        <w:rPr>
          <w:b w:val="0"/>
          <w:sz w:val="21"/>
          <w:rFonts w:ascii="宋体" w:hAnsi="宋体" w:eastAsia="宋体"/>
        </w:rPr>
        <w:t>，网关校验拒收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（data.answer: empty text），重试后仍失败 → code=1。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这是 7B 的真实缺陷，不是协议问题。想问你：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你那边要不要在网关侧对空 answer 做兜底（比如从 solution 末步提取）？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还是我侧拿到 code=1 后自己降级处理就算了？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我倾向于</w:t>
      </w:r>
      <w:r>
        <w:rPr>
          <w:b/>
          <w:sz w:val="21"/>
          <w:rFonts w:ascii="宋体" w:hAnsi="宋体" w:eastAsia="宋体"/>
        </w:rPr>
        <w:t>你在网关兜底</w:t>
      </w:r>
      <w:r>
        <w:rPr>
          <w:b w:val="0"/>
          <w:sz w:val="21"/>
          <w:rFonts w:ascii="宋体" w:hAnsi="宋体" w:eastAsia="宋体"/>
        </w:rPr>
        <w:t>，因为这条规则放在网关能让所有调用方受益。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4.3 我侧自己的一个 bug（已修，且归因已更正）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第一遍跑的时候 id=16、id=20 也是 code=1，查下来是</w:t>
      </w:r>
      <w:r>
        <w:rPr>
          <w:b/>
          <w:sz w:val="21"/>
          <w:rFonts w:ascii="宋体" w:hAnsi="宋体" w:eastAsia="宋体"/>
        </w:rPr>
        <w:t>我的问题不是模型的问题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这里要更正我自己的一处归因</w:t>
      </w:r>
      <w:r>
        <w:rPr>
          <w:b w:val="0"/>
          <w:sz w:val="21"/>
          <w:rFonts w:ascii="宋体" w:hAnsi="宋体" w:eastAsia="宋体"/>
        </w:rPr>
        <w:t>：当时我判断"7B 把 label 写成了'概念不清'，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标准是'概念理解错误'"——写反馈时又拿你包里的 schemas.json 对了一遍，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error_type_label 的 enum 第一项</w:t>
      </w:r>
      <w:r>
        <w:rPr>
          <w:b/>
          <w:sz w:val="21"/>
          <w:rFonts w:ascii="宋体" w:hAnsi="宋体" w:eastAsia="宋体"/>
        </w:rPr>
        <w:t>就是「概念不清」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所以 7B 输出的是协议标准值，</w:t>
      </w:r>
      <w:r>
        <w:rPr>
          <w:b/>
          <w:sz w:val="21"/>
          <w:rFonts w:ascii="宋体" w:hAnsi="宋体" w:eastAsia="宋体"/>
        </w:rPr>
        <w:t>错的是我侧常量</w:t>
      </w:r>
      <w:r>
        <w:rPr>
          <w:b w:val="0"/>
          <w:sz w:val="21"/>
          <w:rFonts w:ascii="宋体" w:hAnsi="宋体" w:eastAsia="宋体"/>
        </w:rPr>
        <w:t>（v1 时期我自己写成了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"概念理解错误"，一路没对回来）。7B 这两题从头到尾都是对的。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两层问题：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校验过严</w:t>
      </w:r>
      <w:r>
        <w:rPr>
          <w:b w:val="0"/>
          <w:sz w:val="21"/>
          <w:rFonts w:ascii="宋体" w:hAnsi="宋体" w:eastAsia="宋体"/>
        </w:rPr>
        <w:t>：label 不匹配就被整条丢弃。label 是给人看的展示值，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error_type 才是入库依据，为一点差异丢掉一次正确调用不划算。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已改成不判死，交给 normalize_error_analysis 以 error_type 为准覆盖。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常量硬编码</w:t>
      </w:r>
      <w:r>
        <w:rPr>
          <w:b w:val="0"/>
          <w:sz w:val="21"/>
          <w:rFonts w:ascii="宋体" w:hAnsi="宋体" w:eastAsia="宋体"/>
        </w:rPr>
        <w:t>：已改成从你交付包的 schemas.json 直接读 enum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（_labels_from_schema()），包不在才用兜底表。以后 label 以你的 schema 为准，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不再靠我手抄。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改完这两题从 code=1 变成 code=0。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5. pending_review 统计验证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用</w:t>
      </w:r>
      <w:r>
        <w:rPr>
          <w:b/>
          <w:sz w:val="21"/>
          <w:rFonts w:ascii="宋体" w:hAnsi="宋体" w:eastAsia="宋体"/>
        </w:rPr>
        <w:t>真实库</w:t>
      </w:r>
      <w:r>
        <w:rPr>
          <w:b w:val="0"/>
          <w:sz w:val="21"/>
          <w:rFonts w:ascii="宋体" w:hAnsi="宋体" w:eastAsia="宋体"/>
        </w:rPr>
        <w:t>跑的，不是只看汇总图。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error_items 全表分布（review_flag × error_type）</w:t>
        <w:br/>
        <w:t xml:space="preserve">  flag=None             type=None                  n=4</w:t>
        <w:br/>
        <w:t xml:space="preserve">  flag=pending_review   type=None                  n=6</w:t>
        <w:br/>
        <w:t xml:space="preserve">  flag=pending_review   type=calculation_error     n=1   ← id=13，就是你点名的那行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总错题 11，待复核 7（含 id=13 这个 type 非空的），</w:t>
      </w:r>
      <w:r>
        <w:rPr>
          <w:b/>
          <w:sz w:val="21"/>
          <w:rFonts w:ascii="宋体" w:hAnsi="宋体" w:eastAsia="宋体"/>
        </w:rPr>
        <w:t>已确认分类 0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接口输出 by_error_type = {'未分类': 4, '待复核（未确认）': 7}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——四类分布</w:t>
      </w:r>
      <w:r>
        <w:rPr>
          <w:b/>
          <w:sz w:val="21"/>
          <w:rFonts w:ascii="宋体" w:hAnsi="宋体" w:eastAsia="宋体"/>
        </w:rPr>
        <w:t>一个都没进</w:t>
      </w:r>
      <w:r>
        <w:rPr>
          <w:b w:val="0"/>
          <w:sz w:val="21"/>
          <w:rFonts w:ascii="宋体" w:hAnsi="宋体" w:eastAsia="宋体"/>
        </w:rPr>
        <w:t>，待复核的没被当成已确认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is_confirmed_classification 逐行判定：11 行全部 False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恒等式 total == pending + 其余未分类 + confirmed 成立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你上轮指出的"文档口径不一致"已经统一：**旧分类保留作历史审计值，但任何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分类统计都以 review_flag 为准**，type 非空也照样不算已确认。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6. 需要你定的三件事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OCR 作答分离要不要现在做？</w:t>
      </w:r>
      <w:r>
        <w:rPr>
          <w:b w:val="0"/>
          <w:sz w:val="21"/>
          <w:rFonts w:ascii="宋体" w:hAnsi="宋体" w:eastAsia="宋体"/>
        </w:rPr>
        <w:t xml:space="preserve"> 现在数据集没作答，错题归因这个场景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实际上没法给出有效结论（只能验证降级）。做出来大概要改 OCR 切分 +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加一道"题目/作答"边界识别。你定的话我排进下一段。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7B 空 answer 在哪兜底？</w:t>
      </w:r>
      <w:r>
        <w:rPr>
          <w:b w:val="0"/>
          <w:sz w:val="21"/>
          <w:rFonts w:ascii="宋体" w:hAnsi="宋体" w:eastAsia="宋体"/>
        </w:rPr>
        <w:t>（见 4.2）我建议放你网关侧。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weak_diagnosis 不调模型是设计还是漏接？</w:t>
      </w:r>
      <w:r>
        <w:rPr>
          <w:b w:val="0"/>
          <w:sz w:val="21"/>
          <w:rFonts w:ascii="宋体" w:hAnsi="宋体" w:eastAsia="宋体"/>
        </w:rPr>
        <w:t>（见第 3 节）我认为是设计且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认同这个做法，只要确认一下。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7. 我侧本轮改动清单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文件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改动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src/backend/ai_interface.py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网关请求前置自检（scene/input 白名单）；label 校验不再整条丢弃；analyze_error 支持 reference_answer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src/backend/ai_recompare_7b.py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改用库内真实作答（没有就传空，不编占位）；新增 --model / --provider；网关存活探测走 8765；对照表增加"有作答/失败原因"两列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src/backend/ai_protocol_test.py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16 → 22 组，新增网关前置自检、label 修正两组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tools/run_captain_examples.py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新增：10 项样例批量跑，按 expected_code 判定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docs/10项样例实测结果.md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新增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docs/7B重跑对照表.md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更新为真实 7B 结果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择校按你上一条口径</w:t>
      </w:r>
      <w:r>
        <w:rPr>
          <w:b/>
          <w:sz w:val="21"/>
          <w:rFonts w:ascii="宋体" w:hAnsi="宋体" w:eastAsia="宋体"/>
        </w:rPr>
        <w:t>保持接口预留、暂不开放</w:t>
      </w:r>
      <w:r>
        <w:rPr>
          <w:b w:val="0"/>
          <w:sz w:val="21"/>
          <w:rFonts w:ascii="宋体" w:hAnsi="宋体" w:eastAsia="宋体"/>
        </w:rPr>
        <w:t>（SCHOOL_DB_READY=False），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给 4 号的院校表清单也继续暂缓，没有发出去。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