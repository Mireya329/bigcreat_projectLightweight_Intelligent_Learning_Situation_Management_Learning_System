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b/>
          <w:sz w:val="32"/>
          <w:rFonts w:ascii="微软雅黑" w:hAnsi="微软雅黑" w:eastAsia="微软雅黑"/>
        </w:rPr>
        <w:t>回复队长_第五轮反馈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发件人：二号 陈萱燕 Mireya　日期：2026年10月20日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对应：《对二号第四轮反馈的组长回复 v2.2.docx》与《组长第四轮交付包 v2.2（20261019）.zip》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四项后端待修点已全部修改并给出验证证据；受控链路五个分支已按你的建议覆盖；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id15 用真实 7B 做了复测（不是回放）。下面按你要的顺序逐条回。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一 接入与版本核对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步骤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操作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备份/提交当前代码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基线 5186500（与你核验的一致），改动已提交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校验 SHA256SUMS.txt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21 项全部匹配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合入 vendor/captain_ai_v2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实际变更 4 个文件：captain_ai.py / protocol.json / README.md / SHA256SUMS.txt；新增 test_round4.py、第四轮回复.md、reports/ 目录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重启网关，核对 /health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protocol_version = 2026-10-19-captain-gateway-v2.2，schema_version = 2026-10-09-captain-schema-v2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包内 python -m unittest discover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55 项通过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项目根 python src/backend/ai_protocol_test.py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31 组 / 132 项断言通过</w:t>
            </w:r>
            <w:r>
              <w:rPr>
                <w:b w:val="0"/>
                <w:sz w:val="20"/>
                <w:rFonts w:ascii="宋体" w:hAnsi="宋体" w:eastAsia="宋体"/>
              </w:rPr>
              <w:t>（含本轮新增 v2-9）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重启后端进程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已重启（你提醒的动态导入缓存，我侧占位符读取已改为每次重新 exec，见二.1）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v2.2 的改动我读过 diff：只在 validate() 的字符串分支加了一句——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'enum' not in schema 时才按占位文本拒绝。合法枚举（如 concept_misunderstanding）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不受影响，这点我在受控用例里单独验了（分支 7）。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二 四项待修点：改法与验证证据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验证脚本 tools/verify_v22_fixes.py，</w:t>
      </w:r>
      <w:r>
        <w:rPr>
          <w:b/>
          <w:sz w:val="21"/>
          <w:rFonts w:ascii="宋体" w:hAnsi="宋体" w:eastAsia="宋体"/>
        </w:rPr>
        <w:t>23 项全部通过</w:t>
      </w:r>
      <w:r>
        <w:rPr>
          <w:b w:val="0"/>
          <w:sz w:val="21"/>
          <w:rFonts w:ascii="宋体" w:hAnsi="宋体" w:eastAsia="宋体"/>
        </w:rPr>
        <w:t>，跑在测试库副本上。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1. 占位符动态加载路径（你说的完全正确）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原实现 Path(__file__).resolve().parents[1] 从 src/backend/ai_interface.py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算出来是 src/，拼成 src/vendor/captain_ai_v2 —— </w:t>
      </w:r>
      <w:r>
        <w:rPr>
          <w:b/>
          <w:sz w:val="21"/>
          <w:rFonts w:ascii="宋体" w:hAnsi="宋体" w:eastAsia="宋体"/>
        </w:rPr>
        <w:t>该目录不存在</w:t>
      </w:r>
      <w:r>
        <w:rPr>
          <w:b w:val="0"/>
          <w:sz w:val="21"/>
          <w:rFonts w:ascii="宋体" w:hAnsi="宋体" w:eastAsia="宋体"/>
        </w:rPr>
        <w:t>，一直走兜底。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我实测确认过：(路径).is_dir() 返回 False。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改法：改用已有的 CAPTAIN_PKG_DIR（项目根 vendor 下），并且用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importlib.util.spec_from_file_location 以私有模块名 _captain_shape_probe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每次重新 exec，既不污染 sys.path，也避开 sys.modules 缓存住旧包。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兜底常量保留（网关可能仍是旧版本），但</w:t>
      </w:r>
      <w:r>
        <w:rPr>
          <w:b/>
          <w:sz w:val="21"/>
          <w:rFonts w:ascii="宋体" w:hAnsi="宋体" w:eastAsia="宋体"/>
        </w:rPr>
        <w:t>不再允许它掩盖路径错误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你说"当前测试只检查读到旧文案，即使走兜底也通过"——这正是问题所在，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所以我加了 v2-9 组隔离测试：</w:t>
      </w:r>
      <w:r>
        <w:rPr>
          <w:b/>
          <w:sz w:val="21"/>
          <w:rFonts w:ascii="宋体" w:hAnsi="宋体" w:eastAsia="宋体"/>
        </w:rPr>
        <w:t>复制一份包、把示例值替换成探针字符串</w:t>
      </w:r>
      <w:r>
        <w:rPr>
          <w:b w:val="0"/>
          <w:sz w:val="21"/>
          <w:rFonts w:ascii="宋体" w:hAnsi="宋体" w:eastAsia="宋体"/>
        </w:rPr>
        <w:t>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再断言探针值出现在结果里。只有真的动态加载成功才会通过。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附带断言：兜底值仍在（兼容旧网关）、CAPTAIN_PKG_DIR 指向真实存在的包。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 作答变更后旧确认状态未失效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改法（api.py 的 set_answer）：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修改前后做 strip 后比较，</w:t>
      </w:r>
      <w:r>
        <w:rPr>
          <w:b/>
          <w:sz w:val="21"/>
          <w:rFonts w:ascii="宋体" w:hAnsi="宋体" w:eastAsia="宋体"/>
        </w:rPr>
        <w:t>仅在内容实际改变时</w:t>
      </w:r>
      <w:r>
        <w:rPr>
          <w:b w:val="0"/>
          <w:sz w:val="21"/>
          <w:rFonts w:ascii="宋体" w:hAnsi="宋体" w:eastAsia="宋体"/>
        </w:rPr>
        <w:t>才动状态；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改变且该条原本是 confirmed 或有分类 → 归档旧结论到 error_review_history，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再把 review_flag 置为 pending_review；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内容没变的重复提交 → 不动（前端手抖点两次不该刷掉确认）。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返回体新增 changed / previous_conclusion_invalidated / review_flag 三个字段。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验证证据：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用例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提交与原文相同的作答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changed=false，review_flag 仍是 confirmed 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改动作答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review_flag → pending_review，previous_conclusion_invalidated=true 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统计口径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 xml:space="preserve">/stats 的 error.confirmed </w:t>
            </w:r>
            <w:r>
              <w:rPr>
                <w:b/>
                <w:sz w:val="20"/>
                <w:rFonts w:ascii="宋体" w:hAnsi="宋体" w:eastAsia="宋体"/>
              </w:rPr>
              <w:t>1 → 0</w:t>
            </w:r>
            <w:r>
              <w:rPr>
                <w:b w:val="0"/>
                <w:sz w:val="20"/>
                <w:rFonts w:ascii="宋体" w:hAnsi="宋体" w:eastAsia="宋体"/>
              </w:rPr>
              <w:t>（不再计入已确认） 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归档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归档表有 answer_changed 记录，保留了旧 error_type 和旧作答 ✅</w:t>
            </w:r>
          </w:p>
        </w:tc>
      </w:tr>
    </w:tbl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 强制分析后状态不一致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原写法 review_flag=COALESCE(review_flag,'pending_review') 保留 confirmed，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返回体却固定写 pending_review——两边打架，你点得对。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我明确的转换规则：</w:t>
      </w:r>
      <w:r>
        <w:rPr>
          <w:b/>
          <w:sz w:val="21"/>
          <w:rFonts w:ascii="宋体" w:hAnsi="宋体" w:eastAsia="宋体"/>
        </w:rPr>
        <w:t>重分析成功 = 产生了新的候选结论，旧的已确认分类对新结论不再适用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→ 库里一律写成 pending_review，返回体</w:t>
      </w:r>
      <w:r>
        <w:rPr>
          <w:b/>
          <w:sz w:val="21"/>
          <w:rFonts w:ascii="宋体" w:hAnsi="宋体" w:eastAsia="宋体"/>
        </w:rPr>
        <w:t>回读数据库</w:t>
      </w:r>
      <w:r>
        <w:rPr>
          <w:b w:val="0"/>
          <w:sz w:val="21"/>
          <w:rFonts w:ascii="宋体" w:hAnsi="宋体" w:eastAsia="宋体"/>
        </w:rPr>
        <w:t>后再返回（结构上杜绝不一致），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同时把旧人工结论归档。重分析失败（code≠0）</w:t>
      </w:r>
      <w:r>
        <w:rPr>
          <w:b/>
          <w:sz w:val="21"/>
          <w:rFonts w:ascii="宋体" w:hAnsi="宋体" w:eastAsia="宋体"/>
        </w:rPr>
        <w:t>不碰任何状态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验证证据：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用例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返回体 vs 库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两边都是 pending_review，同一查询取值一致 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force 前状态回传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新增 previous_review_flag=confirmed，如实告知被推翻的是什么 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统计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force 后 error.confirmed 1 → 0 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归档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reanalyzed 记录里保留了旧 error_type=calculation_error ✅</w:t>
            </w:r>
          </w:p>
        </w:tc>
      </w:tr>
    </w:tbl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4. 确认时可能没有有效分类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改法：decision=confirmed 时，先算"本次提交的 error_type"或"库里已有的 error_type"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是不是四个合法 code 之一；不是就返回 </w:t>
      </w:r>
      <w:r>
        <w:rPr>
          <w:b/>
          <w:sz w:val="21"/>
          <w:rFonts w:ascii="宋体" w:hAnsi="宋体" w:eastAsia="宋体"/>
        </w:rPr>
        <w:t>400 + 可理解的中文说明</w:t>
      </w:r>
      <w:r>
        <w:rPr>
          <w:b w:val="0"/>
          <w:sz w:val="21"/>
          <w:rFonts w:ascii="宋体" w:hAnsi="宋体" w:eastAsia="宋体"/>
        </w:rPr>
        <w:t>，</w:t>
      </w:r>
      <w:r>
        <w:rPr>
          <w:b/>
          <w:sz w:val="21"/>
          <w:rFonts w:ascii="宋体" w:hAnsi="宋体" w:eastAsia="宋体"/>
        </w:rPr>
        <w:t>不修改任何状态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rejected 不要求分类（退回待复核本来就不给结论）。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验证证据：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用例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新题 confirmed 且无历史分类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400，且复查该行 review_flag 仍为 NULL（没被改） 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带合法 error_type 确认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200，confirmed 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已有合法分类、本次不带 error_type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200，沿用它确认 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rejected 不带分类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200，pending_review ✅</w:t>
            </w:r>
          </w:p>
        </w:tc>
      </w:tr>
    </w:tbl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三 受控链路复测：五个分支（37 项断言全通过）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脚本 tools/controlled_branch_test.py。做法：</w:t>
      </w:r>
      <w:r>
        <w:rPr>
          <w:b/>
          <w:sz w:val="21"/>
          <w:rFonts w:ascii="宋体" w:hAnsi="宋体" w:eastAsia="宋体"/>
        </w:rPr>
        <w:t>不随机调 7B</w:t>
      </w:r>
      <w:r>
        <w:rPr>
          <w:b w:val="0"/>
          <w:sz w:val="21"/>
          <w:rFonts w:ascii="宋体" w:hAnsi="宋体" w:eastAsia="宋体"/>
        </w:rPr>
        <w:t>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用脚本化的 transport 顶替 Ollama，模型返回什么由用例写死，然后走真实链路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analyze_error → HTTP 网关(in-process) → 校验/兜底/重试，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调用次数、raw、最终 code 全部可数、可复现。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#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分支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空答案 + 末步"最终答案：2e+1"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code=0，补全为 2e+1，raw.normalizations 有记录，</w:t>
            </w:r>
            <w:r>
              <w:rPr>
                <w:b/>
                <w:sz w:val="20"/>
                <w:rFonts w:ascii="宋体" w:hAnsi="宋体" w:eastAsia="宋体"/>
              </w:rPr>
              <w:t>调用 1 次</w:t>
            </w:r>
            <w:r>
              <w:rPr>
                <w:b w:val="0"/>
                <w:sz w:val="20"/>
                <w:rFonts w:ascii="宋体" w:hAnsi="宋体" w:eastAsia="宋体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空答案 + 末步无结论标记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code=1，data=null，raw.retried=1，</w:t>
            </w:r>
            <w:r>
              <w:rPr>
                <w:b/>
                <w:sz w:val="20"/>
                <w:rFonts w:ascii="宋体" w:hAnsi="宋体" w:eastAsia="宋体"/>
              </w:rPr>
              <w:t>调用 2 次</w:t>
            </w:r>
            <w:r>
              <w:rPr>
                <w:b w:val="0"/>
                <w:sz w:val="20"/>
                <w:rFonts w:ascii="宋体" w:hAnsi="宋体" w:eastAsia="宋体"/>
              </w:rPr>
              <w:t>，content 为空串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占位符连续两次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code=1，data=null，拒因 placeholder_text is not an actual answer，</w:t>
            </w:r>
            <w:r>
              <w:rPr>
                <w:b/>
                <w:sz w:val="20"/>
                <w:rFonts w:ascii="宋体" w:hAnsi="宋体" w:eastAsia="宋体"/>
              </w:rPr>
              <w:t>调用 2 次</w:t>
            </w:r>
            <w:r>
              <w:rPr>
                <w:b w:val="0"/>
                <w:sz w:val="20"/>
                <w:rFonts w:ascii="宋体" w:hAnsi="宋体" w:eastAsia="宋体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首次占位符 + 第二次真答案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code=0，拿到真答案，</w:t>
            </w:r>
            <w:r>
              <w:rPr>
                <w:b/>
                <w:sz w:val="20"/>
                <w:rFonts w:ascii="宋体" w:hAnsi="宋体" w:eastAsia="宋体"/>
              </w:rPr>
              <w:t>保留第一次失败记录</w:t>
            </w:r>
            <w:r>
              <w:rPr>
                <w:b w:val="0"/>
                <w:sz w:val="20"/>
                <w:rFonts w:ascii="宋体" w:hAnsi="宋体" w:eastAsia="宋体"/>
              </w:rPr>
              <w:t>（attempts 1 条，retried=1）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嵌套字段（solution[1]）占位符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code=1，拒因指向 data.solution[1]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5b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嵌套占位 → 第二次给真值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code=0 恢复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缺作答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code=0（降级不是失败），置信度强制 0，原值留在 raw.model_error_confidence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合法枚举 concept_misunderstanding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不被误伤，code=0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业务写入检查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 xml:space="preserve">失败分支经 API 跑完后，库里 analysis / error_confidence / review_flag </w:t>
            </w:r>
            <w:r>
              <w:rPr>
                <w:b/>
                <w:sz w:val="20"/>
                <w:rFonts w:ascii="宋体" w:hAnsi="宋体" w:eastAsia="宋体"/>
              </w:rPr>
              <w:t>三项均未改动</w:t>
            </w:r>
            <w:r>
              <w:rPr>
                <w:b w:val="0"/>
                <w:sz w:val="20"/>
                <w:rFonts w:ascii="宋体" w:hAnsi="宋体" w:eastAsia="宋体"/>
              </w:rPr>
              <w:t xml:space="preserve"> ✅</w:t>
            </w:r>
          </w:p>
        </w:tc>
      </w:tr>
    </w:tbl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四 id15 真实模型复测（真实 7B，不是回放）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脚本 tools/retest_id15_v22.py，走 HTTP 网关调真实 qwen2.5:7b-instruct-q4_K_M，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跑 2 次，原始记录存 docs/logs/id15_v22_real_20261020_191822.json。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两次行为完全一致</w:t>
      </w:r>
      <w:r>
        <w:rPr>
          <w:b w:val="0"/>
          <w:sz w:val="21"/>
          <w:rFonts w:ascii="宋体" w:hAnsi="宋体" w:eastAsia="宋体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尝试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模型给的 answer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网关判定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attempt 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"请填写分析结果"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 xml:space="preserve">placeholder_text is not an actual answer → </w:t>
            </w:r>
            <w:r>
              <w:rPr>
                <w:b/>
                <w:sz w:val="20"/>
                <w:rFonts w:ascii="宋体" w:hAnsi="宋体" w:eastAsia="宋体"/>
              </w:rPr>
              <w:t>v2.2 规则在真实模型上生效</w:t>
            </w:r>
            <w:r>
              <w:rPr>
                <w:b w:val="0"/>
                <w:sz w:val="20"/>
                <w:rFonts w:ascii="宋体" w:hAnsi="宋体" w:eastAsia="宋体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attempt 2（重试）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""（空）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 xml:space="preserve">data.answer: empty text → 最终 </w:t>
            </w:r>
            <w:r>
              <w:rPr>
                <w:b/>
                <w:sz w:val="20"/>
                <w:rFonts w:ascii="宋体" w:hAnsi="宋体" w:eastAsia="宋体"/>
              </w:rPr>
              <w:t>code=1，data=null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这正好坐实了你第三节的说法：**id15 这次不是"空答案兜底"的用例，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重试那次才是空答案**，而它的末步是 fx(1,1) = 3 - 2e^0cos0 = 3 - 2 = 1——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算出了数值但</w:t>
      </w:r>
      <w:r>
        <w:rPr>
          <w:b/>
          <w:sz w:val="21"/>
          <w:rFonts w:ascii="宋体" w:hAnsi="宋体" w:eastAsia="宋体"/>
        </w:rPr>
        <w:t>没有"最终答案："这类结论标记</w:t>
      </w:r>
      <w:r>
        <w:rPr>
          <w:b w:val="0"/>
          <w:sz w:val="21"/>
          <w:rFonts w:ascii="宋体" w:hAnsi="宋体" w:eastAsia="宋体"/>
        </w:rPr>
        <w:t>，所以按规则不补全、判失败。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如实声明三点</w:t>
      </w:r>
      <w:r>
        <w:rPr>
          <w:b w:val="0"/>
          <w:sz w:val="21"/>
          <w:rFonts w:ascii="宋体" w:hAnsi="宋体" w:eastAsia="宋体"/>
        </w:rPr>
        <w:t>：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库里 id15 的题干仍是 OCR 残片（75 字，含 -2x / 2y / x+y / (x-y/^2+(x+y)2} 等碎片），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没有原图可核对，我不做任何"解题正确性"的结论</w:t>
      </w:r>
      <w:r>
        <w:rPr>
          <w:b w:val="0"/>
          <w:sz w:val="21"/>
          <w:rFonts w:ascii="宋体" w:hAnsi="宋体" w:eastAsia="宋体"/>
        </w:rPr>
        <w:t>；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id15 没有学生作答，所以这是降级分支的验证，</w:t>
      </w:r>
      <w:r>
        <w:rPr>
          <w:b/>
          <w:sz w:val="21"/>
          <w:rFonts w:ascii="宋体" w:hAnsi="宋体" w:eastAsia="宋体"/>
        </w:rPr>
        <w:t>不能当分类能力的证据</w:t>
      </w:r>
      <w:r>
        <w:rPr>
          <w:b w:val="0"/>
          <w:sz w:val="21"/>
          <w:rFonts w:ascii="宋体" w:hAnsi="宋体" w:eastAsia="宋体"/>
        </w:rPr>
        <w:t>；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修正题干需要原图或人工转写，按你第六节的分工，我等四号给完整题干后再做解题质量验收，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脚本已经备好（换 --id 即可）。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顺带一个观察（不改你的包，只提给你判断）：模型在重试时其实把答案算到了 = 1，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只是没写结论标记。当前兜底严格按"必须有标记"执行，所以判失败。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要不要放宽（例如末步出现 = 数值 且形如最终式也算结论），由你定，我跟着改。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五 另外修的一个我方 bug（本轮自查发现）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缺作答时，网关已把 raw.model_error_confidence 记为模型的真实打分（0.8），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我侧的 apply_no_answer_rule 又用</w:t>
      </w:r>
      <w:r>
        <w:rPr>
          <w:b/>
          <w:sz w:val="21"/>
          <w:rFonts w:ascii="宋体" w:hAnsi="宋体" w:eastAsia="宋体"/>
        </w:rPr>
        <w:t>已被清零的 0.0</w:t>
      </w:r>
      <w:r>
        <w:rPr>
          <w:b w:val="0"/>
          <w:sz w:val="21"/>
          <w:rFonts w:ascii="宋体" w:hAnsi="宋体" w:eastAsia="宋体"/>
        </w:rPr>
        <w:t xml:space="preserve"> 覆盖了一遍，审计线索失真。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已改为：网关给过就不再覆盖。受控用例分支 6 现在能读到 0.8。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六 测试库备份与正式库保护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测试库：data/learning_test_v22.db，用 sqlite3.Connection.backup() 从正式库复制，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复制后 PRAGMA integrity_check = ok；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本轮所有接口测试、状态转换测试、受控链路测试</w:t>
      </w:r>
      <w:r>
        <w:rPr>
          <w:b/>
          <w:sz w:val="21"/>
          <w:rFonts w:ascii="宋体" w:hAnsi="宋体" w:eastAsia="宋体"/>
        </w:rPr>
        <w:t>全部指向测试库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（靠 LEARNING_DB_PATH 环境变量，默认仍是正式库）；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正式库：data/learning.db，本轮</w:t>
      </w:r>
      <w:r>
        <w:rPr>
          <w:b/>
          <w:sz w:val="21"/>
          <w:rFonts w:ascii="宋体" w:hAnsi="宋体" w:eastAsia="宋体"/>
        </w:rPr>
        <w:t>只读，未做任何写入</w:t>
      </w:r>
      <w:r>
        <w:rPr>
          <w:b w:val="0"/>
          <w:sz w:val="21"/>
          <w:rFonts w:ascii="宋体" w:hAnsi="宋体" w:eastAsia="宋体"/>
        </w:rPr>
        <w:t>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跑之前已备份到 data/backups/learning_before_v22_20261020.db，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正式库当前 11 条错题 / 11 条标签关联 / 11 条复习计划，与备份一致；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 xml:space="preserve">ocr_to_db.py --replace </w:t>
      </w:r>
      <w:r>
        <w:rPr>
          <w:b/>
          <w:sz w:val="21"/>
          <w:rFonts w:ascii="宋体" w:hAnsi="宋体" w:eastAsia="宋体"/>
        </w:rPr>
        <w:t>本轮没有执行</w:t>
      </w:r>
      <w:r>
        <w:rPr>
          <w:b w:val="0"/>
          <w:sz w:val="21"/>
          <w:rFonts w:ascii="宋体" w:hAnsi="宋体" w:eastAsia="宋体"/>
        </w:rPr>
        <w:t>，也不作为常规操作（按你第六节要求）。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七 给三号的接口说明（已另发文档）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按你第六节要求整理了《通知3号_后端接口闭环说明》，包含新增、编辑作答、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再次分析、人工确认、统计五个接口的请求/响应样例、空值语义、错误码、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状态转换表，以及 answer / reference_answer 到数据库字段的映射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（answer → wrong_answer_text、reference_answer → answer_text）和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force=true 的结果说明。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八 计划参数两入口已统一（本轮补充，2026-10-20）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你第六节末尾提到"计划参数非法类型处理的两入口差异仍待统一"。这一条我按网关口径统一了——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网关是权威侧，而且我侧 _coerce_plan_int 的注释里原本就写着"后端与网关必须用同一套"，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实际却是两套，属于自相矛盾，没理由保留。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统一前</w:t>
      </w:r>
      <w:r>
        <w:rPr>
          <w:b w:val="0"/>
          <w:sz w:val="21"/>
          <w:rFonts w:ascii="宋体" w:hAnsi="宋体" w:eastAsia="宋体"/>
        </w:rPr>
        <w:t>，同一个请求走网关报错、走后端静默成功：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传入值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网关 captain_ai.normalize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我侧（改前）</w:t>
            </w:r>
          </w:p>
        </w:tc>
        <w:tc>
          <w:tcPr>
            <w:tcW w:type="dxa" w:w="216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一致？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99 / -5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夹取到 7 / 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夹取到 7 / 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"60"、" 60 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收，转成 60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收，转成 60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"abc"、"3天"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raise → code=2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悄悄改默认 3 继续跑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true、60.5、[]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raise → code=2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悄悄改默认 3 继续跑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❌</w:t>
            </w:r>
          </w:p>
        </w:tc>
      </w:tr>
    </w:tbl>
    <w:p>
      <w:pPr>
        <w:spacing w:after="80"/>
      </w:pPr>
      <w:r>
        <w:rPr>
          <w:b/>
          <w:sz w:val="21"/>
          <w:rFonts w:ascii="宋体" w:hAnsi="宋体" w:eastAsia="宋体"/>
        </w:rPr>
        <w:t>统一后的口径</w:t>
      </w:r>
      <w:r>
        <w:rPr>
          <w:b w:val="0"/>
          <w:sz w:val="21"/>
          <w:rFonts w:ascii="宋体" w:hAnsi="宋体" w:eastAsia="宋体"/>
        </w:rPr>
        <w:t>：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只在 task=study_plan 时按网关规则拒绝——网关也只在这个分支校验这两个键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（captain_ai.py 197-206 行），非 study_plan 场景它压根不读。那里我侧保持降级改默认，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否则我拦、网关不拦，反而制造新的不一致。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非法类型我侧本地拦 code=2，</w:t>
      </w:r>
      <w:r>
        <w:rPr>
          <w:b/>
          <w:sz w:val="21"/>
          <w:rFonts w:ascii="宋体" w:hAnsi="宋体" w:eastAsia="宋体"/>
        </w:rPr>
        <w:t>不发 HTTP、不调模型</w:t>
      </w:r>
      <w:r>
        <w:rPr>
          <w:b w:val="0"/>
          <w:sz w:val="21"/>
          <w:rFonts w:ascii="宋体" w:hAnsi="宋体" w:eastAsia="宋体"/>
        </w:rPr>
        <w:t>，原因串与网关完全一致：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plan_days must be an integer。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字符串判定从正则改成 int(s)，连 "1_000" 这类边缘输入也跟网关同行为。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越界仍夹取、不报错（网关也是 min(hi, max(1, v))），notes 里新增"类别"字段，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把「类型错误」和「越界夹取」区分开，排障时能一眼看出是哪种。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验证：tools/verify_plan_param_parity.py，</w:t>
      </w:r>
      <w:r>
        <w:rPr>
          <w:b/>
          <w:sz w:val="21"/>
          <w:rFonts w:ascii="宋体" w:hAnsi="宋体" w:eastAsia="宋体"/>
        </w:rPr>
        <w:t>37 项全过</w:t>
      </w:r>
      <w:r>
        <w:rPr>
          <w:b w:val="0"/>
          <w:sz w:val="21"/>
          <w:rFonts w:ascii="宋体" w:hAnsi="宋体" w:eastAsia="宋体"/>
        </w:rPr>
        <w:t>，含真实 HTTP 打网关的端到端比对——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网关返回 code=2、reason 为 invalid_request: plan_days must be an integer；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我侧同为 code=2 且 HTTP 调用 0 次。协议测试新增 21b 组断言锁死（共 144 项断言通过）。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⚠️ </w:t>
      </w:r>
      <w:r>
        <w:rPr>
          <w:b/>
          <w:sz w:val="21"/>
          <w:rFonts w:ascii="宋体" w:hAnsi="宋体" w:eastAsia="宋体"/>
        </w:rPr>
        <w:t>对三号有连带影响，已同步给他</w:t>
      </w:r>
      <w:r>
        <w:rPr>
          <w:b w:val="0"/>
          <w:sz w:val="21"/>
          <w:rFonts w:ascii="宋体" w:hAnsi="宋体" w:eastAsia="宋体"/>
        </w:rPr>
        <w:t>：前端若传 "3天" 这类带单位的字符串，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以前是静默降级成 3 天，现在会直接报错。</w:t>
      </w:r>
      <w:r>
        <w:rPr>
          <w:b/>
          <w:sz w:val="21"/>
          <w:rFonts w:ascii="宋体" w:hAnsi="宋体" w:eastAsia="宋体"/>
        </w:rPr>
        <w:t>请传纯数字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九 未完成 / 待确认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id15 解题质量</w:t>
      </w:r>
      <w:r>
        <w:rPr>
          <w:b w:val="0"/>
          <w:sz w:val="21"/>
          <w:rFonts w:ascii="宋体" w:hAnsi="宋体" w:eastAsia="宋体"/>
        </w:rPr>
        <w:t>：等四号给完整题干 + 人工转写 + 参考答案后再验，我不先用残片下结论；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前端闭环</w:t>
      </w:r>
      <w:r>
        <w:rPr>
          <w:b w:val="0"/>
          <w:sz w:val="21"/>
          <w:rFonts w:ascii="宋体" w:hAnsi="宋体" w:eastAsia="宋体"/>
        </w:rPr>
        <w:t>：后端五个接口已就绪，页面证据要等三号；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组内分工按你第一节第 3 条确认：</w:t>
      </w:r>
      <w:r>
        <w:rPr>
          <w:b/>
          <w:sz w:val="21"/>
          <w:rFonts w:ascii="宋体" w:hAnsi="宋体" w:eastAsia="宋体"/>
        </w:rPr>
        <w:t>二号同时负责后端、数据库、OCR 和 AI 接口对接</w:t>
      </w:r>
      <w:r>
        <w:rPr>
          <w:b w:val="0"/>
          <w:sz w:val="21"/>
          <w:rFonts w:ascii="宋体" w:hAnsi="宋体" w:eastAsia="宋体"/>
        </w:rPr>
        <w:t>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我按这个边界继续，"OCR 负责人"不再单独理解成另一个人。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