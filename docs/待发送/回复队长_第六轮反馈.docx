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120"/>
      </w:pPr>
      <w:r>
        <w:rPr>
          <w:b/>
          <w:sz w:val="32"/>
          <w:rFonts w:ascii="微软雅黑" w:hAnsi="微软雅黑" w:eastAsia="微软雅黑"/>
        </w:rPr>
        <w:t>回复队长：第六轮（对应《对二号第五轮反馈的组长回复》2026-10-20）</w:t>
      </w:r>
    </w:p>
    <w:p>
      <w:pPr>
        <w:spacing w:after="80"/>
      </w:pPr>
      <w:r>
        <w:rPr>
          <w:b/>
          <w:sz w:val="21"/>
          <w:rFonts w:ascii="宋体" w:hAnsi="宋体" w:eastAsia="宋体"/>
        </w:rPr>
        <w:t>发件人</w:t>
      </w:r>
      <w:r>
        <w:rPr>
          <w:b w:val="0"/>
          <w:sz w:val="21"/>
          <w:rFonts w:ascii="宋体" w:hAnsi="宋体" w:eastAsia="宋体"/>
        </w:rPr>
        <w:t xml:space="preserve">：二号 Mireya　</w:t>
      </w:r>
      <w:r>
        <w:rPr>
          <w:b/>
          <w:sz w:val="21"/>
          <w:rFonts w:ascii="宋体" w:hAnsi="宋体" w:eastAsia="宋体"/>
        </w:rPr>
        <w:t>日期</w:t>
      </w:r>
      <w:r>
        <w:rPr>
          <w:b w:val="0"/>
          <w:sz w:val="21"/>
          <w:rFonts w:ascii="宋体" w:hAnsi="宋体" w:eastAsia="宋体"/>
        </w:rPr>
        <w:t>：2026-10-22</w:t>
      </w:r>
    </w:p>
    <w:p>
      <w:pPr>
        <w:spacing w:after="80"/>
      </w:pPr>
      <w:r>
        <w:rPr>
          <w:b/>
          <w:sz w:val="21"/>
          <w:rFonts w:ascii="宋体" w:hAnsi="宋体" w:eastAsia="宋体"/>
        </w:rPr>
        <w:t>对应</w:t>
      </w:r>
      <w:r>
        <w:rPr>
          <w:b w:val="0"/>
          <w:sz w:val="21"/>
          <w:rFonts w:ascii="宋体" w:hAnsi="宋体" w:eastAsia="宋体"/>
        </w:rPr>
        <w:t>：你第六节以外的全部待办（第六节运行保护已在 10-21 的 Q01 那轮做完）</w:t>
      </w:r>
    </w:p>
    <w:p>
      <w:pPr>
        <w:spacing w:after="80"/>
      </w:pPr>
      <w:r>
        <w:rPr>
          <w:b/>
          <w:sz w:val="21"/>
          <w:rFonts w:ascii="宋体" w:hAnsi="宋体" w:eastAsia="宋体"/>
        </w:rPr>
        <w:t>方式</w:t>
      </w:r>
      <w:r>
        <w:rPr>
          <w:b w:val="0"/>
          <w:sz w:val="21"/>
          <w:rFonts w:ascii="宋体" w:hAnsi="宋体" w:eastAsia="宋体"/>
        </w:rPr>
        <w:t>：按你说的，"已有材料可引用确切仓库路径和版本，无须重复写一份长报告"，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所以每条都给改动位置、命令和实测输出。</w:t>
      </w:r>
    </w:p>
    <w:p>
      <w:pPr>
        <w:spacing w:after="40"/>
        <w:pBdr>
          <w:bottom w:val="single" w:sz="6" w:color="BFBFBF"/>
        </w:pBdr>
      </w:pPr>
    </w:p>
    <w:p>
      <w:pPr>
        <w:spacing w:before="200" w:after="120"/>
      </w:pPr>
      <w:r>
        <w:rPr>
          <w:b/>
          <w:sz w:val="28"/>
          <w:rFonts w:ascii="微软雅黑" w:hAnsi="微软雅黑" w:eastAsia="微软雅黑"/>
        </w:rPr>
        <w:t>一 五项待办，逐条回</w:t>
      </w:r>
    </w:p>
    <w:p>
      <w:pPr>
        <w:spacing w:before="120" w:after="120"/>
      </w:pPr>
      <w:r>
        <w:rPr>
          <w:b/>
          <w:sz w:val="24"/>
          <w:rFonts w:ascii="微软雅黑" w:hAnsi="微软雅黑" w:eastAsia="微软雅黑"/>
        </w:rPr>
        <w:t>1. 占位符加载的描述改正 —— 你的意见成立，已改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先说结论：</w:t>
      </w:r>
      <w:r>
        <w:rPr>
          <w:b/>
          <w:sz w:val="21"/>
          <w:rFonts w:ascii="宋体" w:hAnsi="宋体" w:eastAsia="宋体"/>
        </w:rPr>
        <w:t>你是对的，我上份报告那句"每次重新 exec、不污染 sys.path"不准确。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实测（2026-10-22）：</w:t>
      </w:r>
    </w:p>
    <w:p>
      <w:pPr>
        <w:spacing w:after="120"/>
        <w:ind w:left="240"/>
        <w:shd w:val="clear" w:fill="F5F5F5"/>
      </w:pPr>
      <w:r>
        <w:rPr>
          <w:b w:val="0"/>
          <w:sz w:val="18"/>
          <w:rFonts w:ascii="Consolas" w:hAnsi="Consolas" w:eastAsia="宋体"/>
        </w:rPr>
        <w:t>&gt;&gt;&gt; set(gateway_placeholders())          # 进程启动后第一次</w:t>
        <w:br/>
        <w:t>{'请填写分析结果'}</w:t>
        <w:br/>
        <w:t>&gt;&gt;&gt; ai._PLACEHOLDERS = {'探针_缓存生效'}   # 手动篡改缓存</w:t>
        <w:br/>
        <w:t>&gt;&gt;&gt; set(gateway_placeholders())</w:t>
        <w:br/>
        <w:t>{'探针_缓存生效'}                        # ← 直接返回了篡改后的值，没有重读文件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进而做了一个更有说服力的实验——</w:t>
      </w:r>
      <w:r>
        <w:rPr>
          <w:b/>
          <w:sz w:val="21"/>
          <w:rFonts w:ascii="宋体" w:hAnsi="宋体" w:eastAsia="宋体"/>
        </w:rPr>
        <w:t>在同一个 Python 进程里先建立缓存、再替换磁盘上的网关包</w:t>
      </w:r>
      <w:r>
        <w:rPr>
          <w:b w:val="0"/>
          <w:sz w:val="21"/>
          <w:rFonts w:ascii="宋体" w:hAnsi="宋体" w:eastAsia="宋体"/>
        </w:rPr>
        <w:t>：</w:t>
      </w:r>
    </w:p>
    <w:p>
      <w:pPr>
        <w:spacing w:after="120"/>
        <w:ind w:left="240"/>
        <w:shd w:val="clear" w:fill="F5F5F5"/>
      </w:pPr>
      <w:r>
        <w:rPr>
          <w:b w:val="0"/>
          <w:sz w:val="18"/>
          <w:rFonts w:ascii="Consolas" w:hAnsi="Consolas" w:eastAsia="宋体"/>
        </w:rPr>
        <w:t>① 进程启动、换包前调用      -&gt; ['请填写分析结果']</w:t>
        <w:br/>
        <w:t>② 把磁盘上的包换成新版（示例值改成探针串）</w:t>
        <w:br/>
        <w:t>③ 同一进程再调用            -&gt; ['请填写分析结果']     ← 仍读不到新包</w:t>
        <w:br/>
        <w:t>还原后 SHA256 与官方 SHA256SUMS 一致：True</w:t>
      </w:r>
    </w:p>
    <w:p>
      <w:pPr>
        <w:spacing w:after="80"/>
      </w:pPr>
      <w:r>
        <w:rPr>
          <w:b/>
          <w:sz w:val="21"/>
          <w:rFonts w:ascii="宋体" w:hAnsi="宋体" w:eastAsia="宋体"/>
        </w:rPr>
        <w:t>结论已经写进代码注释</w:t>
      </w:r>
      <w:r>
        <w:rPr>
          <w:b w:val="0"/>
          <w:sz w:val="21"/>
          <w:rFonts w:ascii="宋体" w:hAnsi="宋体" w:eastAsia="宋体"/>
        </w:rPr>
        <w:t>（src/backend/ai_interface.py 的 gateway_placeholders docstring）：</w:t>
      </w:r>
    </w:p>
    <w:p>
      <w:pPr>
        <w:pStyle w:val="ListBullet"/>
      </w:pPr>
      <w:r>
        <w:rPr>
          <w:b w:val="0"/>
          <w:sz w:val="21"/>
          <w:rFonts w:ascii="宋体" w:hAnsi="宋体" w:eastAsia="宋体"/>
        </w:rPr>
        <w:t>结果只在</w:t>
      </w:r>
      <w:r>
        <w:rPr>
          <w:b/>
          <w:sz w:val="21"/>
          <w:rFonts w:ascii="宋体" w:hAnsi="宋体" w:eastAsia="宋体"/>
        </w:rPr>
        <w:t>进程内首次调用</w:t>
      </w:r>
      <w:r>
        <w:rPr>
          <w:b w:val="0"/>
          <w:sz w:val="21"/>
          <w:rFonts w:ascii="宋体" w:hAnsi="宋体" w:eastAsia="宋体"/>
        </w:rPr>
        <w:t>时算一次，之后由模块级 _PLACEHOLDERS 直接返回，</w:t>
      </w:r>
      <w:r>
        <w:rPr>
          <w:b/>
          <w:sz w:val="21"/>
          <w:rFonts w:ascii="宋体" w:hAnsi="宋体" w:eastAsia="宋体"/>
        </w:rPr>
        <w:t>不会每次重读</w:t>
      </w:r>
      <w:r>
        <w:rPr>
          <w:b w:val="0"/>
          <w:sz w:val="21"/>
          <w:rFonts w:ascii="宋体" w:hAnsi="宋体" w:eastAsia="宋体"/>
        </w:rPr>
        <w:t>；</w:t>
      </w:r>
    </w:p>
    <w:p>
      <w:pPr>
        <w:pStyle w:val="ListBullet"/>
      </w:pPr>
      <w:r>
        <w:rPr>
          <w:b w:val="0"/>
          <w:sz w:val="21"/>
          <w:rFonts w:ascii="宋体" w:hAnsi="宋体" w:eastAsia="宋体"/>
        </w:rPr>
        <w:t>加载过程中确实</w:t>
      </w:r>
      <w:r>
        <w:rPr>
          <w:b/>
          <w:sz w:val="21"/>
          <w:rFonts w:ascii="宋体" w:hAnsi="宋体" w:eastAsia="宋体"/>
        </w:rPr>
        <w:t>临时</w:t>
      </w:r>
      <w:r>
        <w:rPr>
          <w:b w:val="0"/>
          <w:sz w:val="21"/>
          <w:rFonts w:ascii="宋体" w:hAnsi="宋体" w:eastAsia="宋体"/>
        </w:rPr>
        <w:t>把包目录插入 sys.path，执行完 remove（调用返回时已不在里面，但过程中动过）；</w:t>
      </w:r>
    </w:p>
    <w:p>
      <w:pPr>
        <w:pStyle w:val="ListBullet"/>
      </w:pPr>
      <w:r>
        <w:rPr>
          <w:b w:val="0"/>
          <w:sz w:val="21"/>
          <w:rFonts w:ascii="宋体" w:hAnsi="宋体" w:eastAsia="宋体"/>
        </w:rPr>
        <w:t>由此产生一条硬性操作要求：</w:t>
      </w:r>
      <w:r>
        <w:rPr>
          <w:b/>
          <w:sz w:val="21"/>
          <w:rFonts w:ascii="宋体" w:hAnsi="宋体" w:eastAsia="宋体"/>
        </w:rPr>
        <w:t>替换/升级 vendor 包之后必须重启后端</w:t>
      </w:r>
      <w:r>
        <w:rPr>
          <w:b w:val="0"/>
          <w:sz w:val="21"/>
          <w:rFonts w:ascii="宋体" w:hAnsi="宋体" w:eastAsia="宋体"/>
        </w:rPr>
        <w:t>，热替换对这条路径无效。</w:t>
      </w:r>
    </w:p>
    <w:p>
      <w:pPr>
        <w:pStyle w:val="ListBullet"/>
      </w:pPr>
      <w:r>
        <w:rPr>
          <w:b w:val="0"/>
          <w:sz w:val="21"/>
          <w:rFonts w:ascii="宋体" w:hAnsi="宋体" w:eastAsia="宋体"/>
        </w:rPr>
        <w:t>兜底值始终并入结果集（兼容旧网关），也照实说明了它历史上是怎样掩盖路径 bug 的。</w:t>
      </w:r>
    </w:p>
    <w:p>
      <w:pPr>
        <w:ind w:left="360"/>
      </w:pPr>
      <w:r>
        <w:rPr>
          <w:b w:val="0"/>
          <w:color w:val="777777"/>
          <w:sz w:val="20"/>
          <w:rFonts w:ascii="宋体" w:hAnsi="宋体" w:eastAsia="宋体"/>
        </w:rPr>
        <w:t>顺带核了一件我原本担心的事：api.py 里那份建表兜底 DDL 与迁移脚本的 DDL 是否已经有分歧。</w:t>
      </w:r>
    </w:p>
    <w:p>
      <w:pPr>
        <w:ind w:left="360"/>
      </w:pPr>
      <w:r>
        <w:rPr>
          <w:b w:val="0"/>
          <w:color w:val="777777"/>
          <w:sz w:val="20"/>
          <w:rFonts w:ascii="宋体" w:hAnsi="宋体" w:eastAsia="宋体"/>
        </w:rPr>
        <w:t xml:space="preserve">实测两份 </w:t>
      </w:r>
      <w:r>
        <w:rPr>
          <w:b/>
          <w:color w:val="777777"/>
          <w:sz w:val="20"/>
          <w:rFonts w:ascii="宋体" w:hAnsi="宋体" w:eastAsia="宋体"/>
        </w:rPr>
        <w:t>12 个字段完全一致</w:t>
      </w:r>
      <w:r>
        <w:rPr>
          <w:b w:val="0"/>
          <w:color w:val="777777"/>
          <w:sz w:val="20"/>
          <w:rFonts w:ascii="宋体" w:hAnsi="宋体" w:eastAsia="宋体"/>
        </w:rPr>
        <w:t>，没有产生结构分歧。仍然以迁移脚本为准，兜底只是保险丝。</w:t>
      </w:r>
    </w:p>
    <w:p>
      <w:pPr>
        <w:spacing w:before="120" w:after="120"/>
      </w:pPr>
      <w:r>
        <w:rPr>
          <w:b/>
          <w:sz w:val="24"/>
          <w:rFonts w:ascii="微软雅黑" w:hAnsi="微软雅黑" w:eastAsia="微软雅黑"/>
        </w:rPr>
        <w:t>2. CASE 文案与实现对齐 —— 已改，四个分支全部实测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你指出"当前 CASE 只将 confirmed 改为 pending_review，其他状态保持原值，文档应与该实现一致"——准确。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我原先的写法把</w:t>
      </w:r>
      <w:r>
        <w:rPr>
          <w:b/>
          <w:sz w:val="21"/>
          <w:rFonts w:ascii="宋体" w:hAnsi="宋体" w:eastAsia="宋体"/>
        </w:rPr>
        <w:t>两件事混成了一句</w:t>
      </w:r>
      <w:r>
        <w:rPr>
          <w:b w:val="0"/>
          <w:sz w:val="21"/>
          <w:rFonts w:ascii="宋体" w:hAnsi="宋体" w:eastAsia="宋体"/>
        </w:rPr>
        <w:t>：「归档条件」和「状态回退条件」其实是分开的：</w:t>
      </w:r>
    </w:p>
    <w:p>
      <w:pPr>
        <w:pStyle w:val="ListBullet"/>
      </w:pPr>
      <w:r>
        <w:rPr>
          <w:b/>
          <w:sz w:val="21"/>
          <w:rFonts w:ascii="宋体" w:hAnsi="宋体" w:eastAsia="宋体"/>
        </w:rPr>
        <w:t>归不归档</w:t>
      </w:r>
      <w:r>
        <w:rPr>
          <w:b w:val="0"/>
          <w:sz w:val="21"/>
          <w:rFonts w:ascii="宋体" w:hAnsi="宋体" w:eastAsia="宋体"/>
        </w:rPr>
        <w:t xml:space="preserve"> → 看有没有旧结论（review_flag=confirmed </w:t>
      </w:r>
      <w:r>
        <w:rPr>
          <w:b/>
          <w:sz w:val="21"/>
          <w:rFonts w:ascii="宋体" w:hAnsi="宋体" w:eastAsia="宋体"/>
        </w:rPr>
        <w:t>或</w:t>
      </w:r>
      <w:r>
        <w:rPr>
          <w:b w:val="0"/>
          <w:sz w:val="21"/>
          <w:rFonts w:ascii="宋体" w:hAnsi="宋体" w:eastAsia="宋体"/>
        </w:rPr>
        <w:t xml:space="preserve"> error_type 非空）</w:t>
      </w:r>
    </w:p>
    <w:p>
      <w:pPr>
        <w:pStyle w:val="ListBullet"/>
      </w:pPr>
      <w:r>
        <w:rPr>
          <w:b/>
          <w:sz w:val="21"/>
          <w:rFonts w:ascii="宋体" w:hAnsi="宋体" w:eastAsia="宋体"/>
        </w:rPr>
        <w:t>状态退不退</w:t>
      </w:r>
      <w:r>
        <w:rPr>
          <w:b w:val="0"/>
          <w:sz w:val="21"/>
          <w:rFonts w:ascii="宋体" w:hAnsi="宋体" w:eastAsia="宋体"/>
        </w:rPr>
        <w:t xml:space="preserve"> → 只看原来是不是 confirmed（CASE WHEN review_flag='confirmed' THEN 'pending_review' ELSE review_flag END）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四个分支实测（测试库，2026-10-22）：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hd w:val="clear" w:fill="EDEDED"/>
            </w:pPr>
            <w:r/>
            <w:r>
              <w:rPr>
                <w:b/>
                <w:sz w:val="20"/>
                <w:rFonts w:ascii="宋体" w:hAnsi="宋体" w:eastAsia="宋体"/>
              </w:rPr>
              <w:t>情况</w:t>
            </w:r>
          </w:p>
        </w:tc>
        <w:tc>
          <w:tcPr>
            <w:tcW w:type="dxa" w:w="2160"/>
          </w:tcPr>
          <w:p>
            <w:pPr>
              <w:shd w:val="clear" w:fill="EDEDED"/>
            </w:pPr>
            <w:r/>
            <w:r>
              <w:rPr>
                <w:b/>
                <w:sz w:val="20"/>
                <w:rFonts w:ascii="宋体" w:hAnsi="宋体" w:eastAsia="宋体"/>
              </w:rPr>
              <w:t>changed</w:t>
            </w:r>
          </w:p>
        </w:tc>
        <w:tc>
          <w:tcPr>
            <w:tcW w:type="dxa" w:w="2160"/>
          </w:tcPr>
          <w:p>
            <w:pPr>
              <w:shd w:val="clear" w:fill="EDEDED"/>
            </w:pPr>
            <w:r/>
            <w:r>
              <w:rPr>
                <w:b/>
                <w:sz w:val="20"/>
                <w:rFonts w:ascii="宋体" w:hAnsi="宋体" w:eastAsia="宋体"/>
              </w:rPr>
              <w:t>归档</w:t>
            </w:r>
          </w:p>
        </w:tc>
        <w:tc>
          <w:tcPr>
            <w:tcW w:type="dxa" w:w="2160"/>
          </w:tcPr>
          <w:p>
            <w:pPr>
              <w:shd w:val="clear" w:fill="EDEDED"/>
            </w:pPr>
            <w:r/>
            <w:r>
              <w:rPr>
                <w:b/>
                <w:sz w:val="20"/>
                <w:rFonts w:ascii="宋体" w:hAnsi="宋体" w:eastAsia="宋体"/>
              </w:rPr>
              <w:t>review_flag 变化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原本 confirmed，作答改了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true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有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 xml:space="preserve">confirmed → </w:t>
            </w:r>
            <w:r>
              <w:rPr>
                <w:b/>
                <w:sz w:val="20"/>
                <w:rFonts w:ascii="宋体" w:hAnsi="宋体" w:eastAsia="宋体"/>
              </w:rPr>
              <w:t>pending_review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有分类但没确认（NULL），作答改了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true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有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  <w:rFonts w:ascii="宋体" w:hAnsi="宋体" w:eastAsia="宋体"/>
              </w:rPr>
              <w:t>保持 NULL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原本没结论，作答改了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true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无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保持 NULL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提交内容与原来完全相同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  <w:rFonts w:ascii="宋体" w:hAnsi="宋体" w:eastAsia="宋体"/>
              </w:rPr>
              <w:t>false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无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完全不动</w:t>
            </w:r>
          </w:p>
        </w:tc>
      </w:tr>
    </w:tbl>
    <w:p>
      <w:pPr>
        <w:spacing w:after="80"/>
      </w:pPr>
      <w:r>
        <w:rPr>
          <w:b w:val="0"/>
          <w:sz w:val="21"/>
          <w:rFonts w:ascii="宋体" w:hAnsi="宋体" w:eastAsia="宋体"/>
        </w:rPr>
        <w:t>按你的要求，</w:t>
      </w:r>
      <w:r>
        <w:rPr>
          <w:b/>
          <w:sz w:val="21"/>
          <w:rFonts w:ascii="宋体" w:hAnsi="宋体" w:eastAsia="宋体"/>
        </w:rPr>
        <w:t>我没有擅自扩大 CASE 的范围</w:t>
      </w:r>
      <w:r>
        <w:rPr>
          <w:b w:val="0"/>
          <w:sz w:val="21"/>
          <w:rFonts w:ascii="宋体" w:hAnsi="宋体" w:eastAsia="宋体"/>
        </w:rPr>
        <w:t>。同时把返回体里 note 的文案也改成跟 SQL 说同一件事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（以前有一处会让人误读：归档其实发生了，note 却说"原本就没有已确认分类"）：</w:t>
      </w:r>
    </w:p>
    <w:p>
      <w:pPr>
        <w:spacing w:after="120"/>
        <w:ind w:left="240"/>
        <w:shd w:val="clear" w:fill="F5F5F5"/>
      </w:pPr>
      <w:r>
        <w:rPr>
          <w:b w:val="0"/>
          <w:sz w:val="18"/>
          <w:rFonts w:ascii="Consolas" w:hAnsi="Consolas" w:eastAsia="宋体"/>
        </w:rPr>
        <w:t>A: 作答已变更：已确认分类退回待复核，旧结论已归档</w:t>
        <w:br/>
        <w:t>B: 作答已变更：旧结论已归档，但该条原本未确认（review_flag=None），状态保持原值</w:t>
        <w:br/>
        <w:t>C: 内容已更新：原本无旧结论，不产生归档</w:t>
        <w:br/>
        <w:t>D: 内容未变化，状态不变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如果你希望第二种情况（有分类但未确认）也统一退回 pending_review，</w:t>
      </w:r>
    </w:p>
    <w:p>
      <w:pPr>
        <w:spacing w:after="80"/>
      </w:pPr>
      <w:r>
        <w:rPr>
          <w:b/>
          <w:sz w:val="21"/>
          <w:rFonts w:ascii="宋体" w:hAnsi="宋体" w:eastAsia="宋体"/>
        </w:rPr>
        <w:t>请明示迁移口径</w:t>
      </w:r>
      <w:r>
        <w:rPr>
          <w:b w:val="0"/>
          <w:sz w:val="21"/>
          <w:rFonts w:ascii="宋体" w:hAnsi="宋体" w:eastAsia="宋体"/>
        </w:rPr>
        <w:t>，我再改，并且会同步改统计口径和测试，不会顺手扩大范围。</w:t>
      </w:r>
    </w:p>
    <w:p>
      <w:pPr>
        <w:spacing w:before="120" w:after="120"/>
      </w:pPr>
      <w:r>
        <w:rPr>
          <w:b/>
          <w:sz w:val="24"/>
          <w:rFonts w:ascii="微软雅黑" w:hAnsi="微软雅黑" w:eastAsia="微软雅黑"/>
        </w:rPr>
        <w:t>3. 部署说明 —— 已成文，三场景实测结果如下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写了 docs/部署说明_数据库安装与升级.md（同时转 Word）。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你说"不能只在自己测试库建好表"——</w:t>
      </w:r>
      <w:r>
        <w:rPr>
          <w:b/>
          <w:sz w:val="21"/>
          <w:rFonts w:ascii="宋体" w:hAnsi="宋体" w:eastAsia="宋体"/>
        </w:rPr>
        <w:t>这句话当场就应验了，见第二节第 1 条</w:t>
      </w:r>
      <w:r>
        <w:rPr>
          <w:b w:val="0"/>
          <w:sz w:val="21"/>
          <w:rFonts w:ascii="宋体" w:hAnsi="宋体" w:eastAsia="宋体"/>
        </w:rPr>
        <w:t>。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三种场景实测：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hd w:val="clear" w:fill="EDEDED"/>
            </w:pPr>
            <w:r/>
            <w:r>
              <w:rPr>
                <w:b/>
                <w:sz w:val="20"/>
                <w:rFonts w:ascii="宋体" w:hAnsi="宋体" w:eastAsia="宋体"/>
              </w:rPr>
              <w:t>场景</w:t>
            </w:r>
          </w:p>
        </w:tc>
        <w:tc>
          <w:tcPr>
            <w:tcW w:type="dxa" w:w="2880"/>
          </w:tcPr>
          <w:p>
            <w:pPr>
              <w:shd w:val="clear" w:fill="EDEDED"/>
            </w:pPr>
            <w:r/>
            <w:r>
              <w:rPr>
                <w:b/>
                <w:sz w:val="20"/>
                <w:rFonts w:ascii="宋体" w:hAnsi="宋体" w:eastAsia="宋体"/>
              </w:rPr>
              <w:t>命令</w:t>
            </w:r>
          </w:p>
        </w:tc>
        <w:tc>
          <w:tcPr>
            <w:tcW w:type="dxa" w:w="2880"/>
          </w:tcPr>
          <w:p>
            <w:pPr>
              <w:shd w:val="clear" w:fill="EDEDED"/>
            </w:pPr>
            <w:r/>
            <w:r>
              <w:rPr>
                <w:b/>
                <w:sz w:val="20"/>
                <w:rFonts w:ascii="宋体" w:hAnsi="宋体" w:eastAsia="宋体"/>
              </w:rPr>
              <w:t>结果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全新安装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init_db.py --db &lt;新库&gt;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 xml:space="preserve">一次建成 </w:t>
            </w:r>
            <w:r>
              <w:rPr>
                <w:b/>
                <w:sz w:val="20"/>
                <w:rFonts w:ascii="宋体" w:hAnsi="宋体" w:eastAsia="宋体"/>
              </w:rPr>
              <w:t>18 张</w:t>
            </w:r>
            <w:r>
              <w:rPr>
                <w:b w:val="0"/>
                <w:sz w:val="20"/>
                <w:rFonts w:ascii="宋体" w:hAnsi="宋体" w:eastAsia="宋体"/>
              </w:rPr>
              <w:t>业务表，integrity ok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旧库升级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先 --check（退出码 1=不存在）→ 迁移（退出码 0）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error_review_history 已创建，字段 12 个；</w:t>
            </w:r>
            <w:r>
              <w:rPr>
                <w:b/>
                <w:sz w:val="20"/>
                <w:rFonts w:ascii="宋体" w:hAnsi="宋体" w:eastAsia="宋体"/>
              </w:rPr>
              <w:t>error_items 11 行前后不变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重复执行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连续跑三次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三次都报"原已存在"，归档表 0 条、error_items 仍 11 行、integrity ok</w:t>
            </w:r>
          </w:p>
        </w:tc>
      </w:tr>
    </w:tbl>
    <w:p>
      <w:pPr>
        <w:spacing w:after="80"/>
      </w:pPr>
      <w:r>
        <w:rPr>
          <w:b w:val="0"/>
          <w:sz w:val="21"/>
          <w:rFonts w:ascii="宋体" w:hAnsi="宋体" w:eastAsia="宋体"/>
        </w:rPr>
        <w:t>备份与回退步骤也写进文档了：备份会做三层校验并</w:t>
      </w:r>
      <w:r>
        <w:rPr>
          <w:b/>
          <w:sz w:val="21"/>
          <w:rFonts w:ascii="宋体" w:hAnsi="宋体" w:eastAsia="宋体"/>
        </w:rPr>
        <w:t>与源库逐表比对行数</w:t>
      </w:r>
      <w:r>
        <w:rPr>
          <w:b w:val="0"/>
          <w:sz w:val="21"/>
          <w:rFonts w:ascii="宋体" w:hAnsi="宋体" w:eastAsia="宋体"/>
        </w:rPr>
        <w:t>，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输出「一致」才算成功，文件落在 data/backups/。</w:t>
      </w:r>
    </w:p>
    <w:p>
      <w:pPr>
        <w:spacing w:before="120" w:after="120"/>
      </w:pPr>
      <w:r>
        <w:rPr>
          <w:b/>
          <w:sz w:val="24"/>
          <w:rFonts w:ascii="微软雅黑" w:hAnsi="微软雅黑" w:eastAsia="微软雅黑"/>
        </w:rPr>
        <w:t>4. id15 —— 已按你的决定登记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按你第四节的要求：</w:t>
      </w:r>
      <w:r>
        <w:rPr>
          <w:b/>
          <w:sz w:val="21"/>
          <w:rFonts w:ascii="宋体" w:hAnsi="宋体" w:eastAsia="宋体"/>
        </w:rPr>
        <w:t>保留历史记录，不删除，明确标记为不可用于解题质量评测</w:t>
      </w:r>
      <w:r>
        <w:rPr>
          <w:b w:val="0"/>
          <w:sz w:val="21"/>
          <w:rFonts w:ascii="宋体" w:hAnsi="宋体" w:eastAsia="宋体"/>
        </w:rPr>
        <w:t>。</w:t>
      </w:r>
    </w:p>
    <w:p>
      <w:pPr>
        <w:pStyle w:val="ListBullet"/>
      </w:pPr>
      <w:r>
        <w:rPr>
          <w:b w:val="0"/>
          <w:sz w:val="21"/>
          <w:rFonts w:ascii="宋体" w:hAnsi="宋体" w:eastAsia="宋体"/>
        </w:rPr>
        <w:t xml:space="preserve">未在库里删除该行，review_flag 和 error_type </w:t>
      </w:r>
      <w:r>
        <w:rPr>
          <w:b/>
          <w:sz w:val="21"/>
          <w:rFonts w:ascii="宋体" w:hAnsi="宋体" w:eastAsia="宋体"/>
        </w:rPr>
        <w:t>一个字没改</w:t>
      </w:r>
      <w:r>
        <w:rPr>
          <w:b w:val="0"/>
          <w:sz w:val="21"/>
          <w:rFonts w:ascii="宋体" w:hAnsi="宋体" w:eastAsia="宋体"/>
        </w:rPr>
        <w:t>（还是 pending_review / NULL）</w:t>
      </w:r>
    </w:p>
    <w:p>
      <w:pPr>
        <w:pStyle w:val="ListBullet"/>
      </w:pPr>
      <w:r>
        <w:rPr>
          <w:b w:val="0"/>
          <w:sz w:val="21"/>
          <w:rFonts w:ascii="宋体" w:hAnsi="宋体" w:eastAsia="宋体"/>
        </w:rPr>
        <w:t>只在 user_notes 里写了标注：「2026-10-22 队长确认：原题无法恢复，不可用于解题质量评测。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题干是 OCR 残片（缺上标、结论乱码），无可见学生作答。历史记录保留但不删除；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质量验收改用有来源的新编号样本。」</w:t>
      </w:r>
    </w:p>
    <w:p>
      <w:pPr>
        <w:pStyle w:val="ListBullet"/>
      </w:pPr>
      <w:r>
        <w:rPr>
          <w:b w:val="0"/>
          <w:sz w:val="21"/>
          <w:rFonts w:ascii="宋体" w:hAnsi="宋体" w:eastAsia="宋体"/>
        </w:rPr>
        <w:t>全库只有这一条被标记（count = 1），改前已备份</w:t>
      </w:r>
    </w:p>
    <w:p>
      <w:pPr>
        <w:pStyle w:val="ListBullet"/>
      </w:pPr>
      <w:r>
        <w:rPr>
          <w:b w:val="0"/>
          <w:sz w:val="21"/>
          <w:rFonts w:ascii="宋体" w:hAnsi="宋体" w:eastAsia="宋体"/>
        </w:rPr>
        <w:t>病灶确认：题干原文是 1. 设f(x,y)=x3y+e−sin(x²−y2),则fx(1,1)=l+e，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缺上标、结论 l+e 明显是 OCR 错误，</w:t>
      </w:r>
      <w:r>
        <w:rPr>
          <w:b/>
          <w:sz w:val="21"/>
          <w:rFonts w:ascii="宋体" w:hAnsi="宋体" w:eastAsia="宋体"/>
        </w:rPr>
        <w:t>确实不可用于评测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后续解题质量验收改用有来源、经人工核对的新编号样本，这条不再进分母。</w:t>
      </w:r>
    </w:p>
    <w:p>
      <w:pPr>
        <w:spacing w:before="120" w:after="120"/>
      </w:pPr>
      <w:r>
        <w:rPr>
          <w:b/>
          <w:sz w:val="24"/>
          <w:rFonts w:ascii="微软雅黑" w:hAnsi="微软雅黑" w:eastAsia="微软雅黑"/>
        </w:rPr>
        <w:t>5. 交三号的字段补充 —— 已发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写了 docs/通知3号_闭环接口说明补充_20261022.md，按你第五节点名的补齐了：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changed、previous_conclusion_invalidated、previous_review_flag、history 查询、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计划参数拒绝规则、"分析失败不改状态"，并再次确认了字段映射：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hd w:val="clear" w:fill="EDEDED"/>
            </w:pPr>
            <w:r/>
            <w:r>
              <w:rPr>
                <w:b/>
                <w:sz w:val="20"/>
                <w:rFonts w:ascii="宋体" w:hAnsi="宋体" w:eastAsia="宋体"/>
              </w:rPr>
              <w:t>前端传</w:t>
            </w:r>
          </w:p>
        </w:tc>
        <w:tc>
          <w:tcPr>
            <w:tcW w:type="dxa" w:w="2880"/>
          </w:tcPr>
          <w:p>
            <w:pPr>
              <w:shd w:val="clear" w:fill="EDEDED"/>
            </w:pPr>
            <w:r/>
            <w:r>
              <w:rPr>
                <w:b/>
                <w:sz w:val="20"/>
                <w:rFonts w:ascii="宋体" w:hAnsi="宋体" w:eastAsia="宋体"/>
              </w:rPr>
              <w:t>数据库列</w:t>
            </w:r>
          </w:p>
        </w:tc>
        <w:tc>
          <w:tcPr>
            <w:tcW w:type="dxa" w:w="2880"/>
          </w:tcPr>
          <w:p>
            <w:pPr>
              <w:shd w:val="clear" w:fill="EDEDED"/>
            </w:pPr>
            <w:r/>
            <w:r>
              <w:rPr>
                <w:b/>
                <w:sz w:val="20"/>
                <w:rFonts w:ascii="宋体" w:hAnsi="宋体" w:eastAsia="宋体"/>
              </w:rPr>
              <w:t>含义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answer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wrong_answer_text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学生自己的作答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reference_answer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answer_text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参考答案</w:t>
            </w:r>
          </w:p>
        </w:tc>
      </w:tr>
    </w:tbl>
    <w:p>
      <w:pPr>
        <w:spacing w:after="80"/>
      </w:pPr>
      <w:r>
        <w:rPr>
          <w:b w:val="0"/>
          <w:sz w:val="21"/>
          <w:rFonts w:ascii="宋体" w:hAnsi="宋体" w:eastAsia="宋体"/>
        </w:rPr>
        <w:t>顺带把四个 CASE 的行为表和两种 400 / 409 的触发条件也给了他，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 xml:space="preserve">还提醒了他一件事：review_flag 新录入是 </w:t>
      </w:r>
      <w:r>
        <w:rPr>
          <w:b/>
          <w:sz w:val="21"/>
          <w:rFonts w:ascii="宋体" w:hAnsi="宋体" w:eastAsia="宋体"/>
        </w:rPr>
        <w:t>NULL，不是 pending_review</w:t>
      </w:r>
      <w:r>
        <w:rPr>
          <w:b w:val="0"/>
          <w:sz w:val="21"/>
          <w:rFonts w:ascii="宋体" w:hAnsi="宋体" w:eastAsia="宋体"/>
        </w:rPr>
        <w:t>，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别把 null 当成"待复核"渲染。</w:t>
      </w:r>
    </w:p>
    <w:p>
      <w:pPr>
        <w:spacing w:after="40"/>
        <w:pBdr>
          <w:bottom w:val="single" w:sz="6" w:color="BFBFBF"/>
        </w:pBdr>
      </w:pPr>
    </w:p>
    <w:p>
      <w:pPr>
        <w:spacing w:before="200" w:after="120"/>
      </w:pPr>
      <w:r>
        <w:rPr>
          <w:b/>
          <w:sz w:val="28"/>
          <w:rFonts w:ascii="微软雅黑" w:hAnsi="微软雅黑" w:eastAsia="微软雅黑"/>
        </w:rPr>
        <w:t>二 过程中挖出的两个真问题（负面结果，如实报告）</w:t>
      </w:r>
    </w:p>
    <w:p>
      <w:pPr>
        <w:spacing w:before="120" w:after="120"/>
      </w:pPr>
      <w:r>
        <w:rPr>
          <w:b/>
          <w:sz w:val="24"/>
          <w:rFonts w:ascii="微软雅黑" w:hAnsi="微软雅黑" w:eastAsia="微软雅黑"/>
        </w:rPr>
        <w:t>1. 正式库根本没有 error_review_history 表 —— 你说的那句话当场应验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 xml:space="preserve">起因是我写部署说明时顺手比对了一下：init_db.py 全新安装出来是 </w:t>
      </w:r>
      <w:r>
        <w:rPr>
          <w:b/>
          <w:sz w:val="21"/>
          <w:rFonts w:ascii="宋体" w:hAnsi="宋体" w:eastAsia="宋体"/>
        </w:rPr>
        <w:t>18 张表</w:t>
      </w:r>
      <w:r>
        <w:rPr>
          <w:b w:val="0"/>
          <w:sz w:val="21"/>
          <w:rFonts w:ascii="宋体" w:hAnsi="宋体" w:eastAsia="宋体"/>
        </w:rPr>
        <w:t>，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 xml:space="preserve">我的正式库只有 </w:t>
      </w:r>
      <w:r>
        <w:rPr>
          <w:b/>
          <w:sz w:val="21"/>
          <w:rFonts w:ascii="宋体" w:hAnsi="宋体" w:eastAsia="宋体"/>
        </w:rPr>
        <w:t>17 张</w:t>
      </w:r>
      <w:r>
        <w:rPr>
          <w:b w:val="0"/>
          <w:sz w:val="21"/>
          <w:rFonts w:ascii="宋体" w:hAnsi="宋体" w:eastAsia="宋体"/>
        </w:rPr>
        <w:t>。差的就是 error_review_history。</w:t>
      </w:r>
    </w:p>
    <w:p>
      <w:pPr>
        <w:spacing w:after="120"/>
        <w:ind w:left="240"/>
        <w:shd w:val="clear" w:fill="F5F5F5"/>
      </w:pPr>
      <w:r>
        <w:rPr>
          <w:b w:val="0"/>
          <w:sz w:val="18"/>
          <w:rFonts w:ascii="Consolas" w:hAnsi="Consolas" w:eastAsia="宋体"/>
        </w:rPr>
        <w:t>正式库有 error_review_history 吗: False</w:t>
        <w:br/>
        <w:t>直接插入 -&gt; OperationalError: no such table: error_review_history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意思是：</w:t>
      </w:r>
      <w:r>
        <w:rPr>
          <w:b/>
          <w:sz w:val="21"/>
          <w:rFonts w:ascii="宋体" w:hAnsi="宋体" w:eastAsia="宋体"/>
        </w:rPr>
        <w:t>我上一轮报告里"已修复"的那三项归档功能，在正式库上第一次触发就会崩。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之前的验证全部跑在测试库副本上，正式库我一次都没验过——这正是你点出的问题。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✅ 已处理（备份 → 迁移 → 验证 → 端到端复跑，四步一个不少）：</w:t>
      </w:r>
    </w:p>
    <w:p>
      <w:pPr>
        <w:spacing w:after="120"/>
        <w:ind w:left="240"/>
        <w:shd w:val="clear" w:fill="F5F5F5"/>
      </w:pPr>
      <w:r>
        <w:rPr>
          <w:b w:val="0"/>
          <w:sz w:val="18"/>
          <w:rFonts w:ascii="Consolas" w:hAnsi="Consolas" w:eastAsia="宋体"/>
        </w:rPr>
        <w:t>备份   → data/backups/learning_补建 error_review_history 前_20261022_200651.db（逐表行数比对一致）</w:t>
        <w:br/>
        <w:t>迁移   → error_review_history 已创建，字段 12 个</w:t>
        <w:br/>
        <w:t>验证   → 业务表 18 张，归档表存在，error_items 仍 11 行未被影响，</w:t>
        <w:br/>
        <w:t xml:space="preserve">         integrity = ok，foreign_key_check = 空</w:t>
        <w:br/>
        <w:t>再验   → 端到端跑了一遍归档链路（改作答 → 归档 → 查 history），记录正常产生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补充一句，避免我把话说重：api.py 里的 _archive_review 其实自带缺表兜底，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所以运行时未必真的 500。但</w:t>
      </w:r>
      <w:r>
        <w:rPr>
          <w:b/>
          <w:sz w:val="21"/>
          <w:rFonts w:ascii="宋体" w:hAnsi="宋体" w:eastAsia="宋体"/>
        </w:rPr>
        <w:t>不该依赖兜底</w:t>
      </w:r>
      <w:r>
        <w:rPr>
          <w:b w:val="0"/>
          <w:sz w:val="21"/>
          <w:rFonts w:ascii="宋体" w:hAnsi="宋体" w:eastAsia="宋体"/>
        </w:rPr>
        <w:t>——部署步骤必须能独立跑通，这点我已经写进文档。</w:t>
      </w:r>
    </w:p>
    <w:p>
      <w:pPr>
        <w:spacing w:before="120" w:after="120"/>
      </w:pPr>
      <w:r>
        <w:rPr>
          <w:b/>
          <w:sz w:val="24"/>
          <w:rFonts w:ascii="微软雅黑" w:hAnsi="微软雅黑" w:eastAsia="微软雅黑"/>
        </w:rPr>
        <w:t>2. 迁移脚本不认 --db，会静默写到正式库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写部署说明时实测场景 B，发现：</w:t>
      </w:r>
    </w:p>
    <w:p>
      <w:pPr>
        <w:spacing w:after="120"/>
        <w:ind w:left="240"/>
        <w:shd w:val="clear" w:fill="F5F5F5"/>
      </w:pPr>
      <w:r>
        <w:rPr>
          <w:b w:val="0"/>
          <w:sz w:val="18"/>
          <w:rFonts w:ascii="Consolas" w:hAnsi="Consolas" w:eastAsia="宋体"/>
        </w:rPr>
        <w:t>$ python migrate_review_history.py --db data/tmp_old.db</w:t>
        <w:br/>
        <w:t>error_review_history 原已存在（库：D:\bigcreat_project\data\learning.db）   ← 打到正式库了！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 xml:space="preserve">这些老脚本里的 DB_PATH 是 </w:t>
      </w:r>
      <w:r>
        <w:rPr>
          <w:b/>
          <w:sz w:val="21"/>
          <w:rFonts w:ascii="宋体" w:hAnsi="宋体" w:eastAsia="宋体"/>
        </w:rPr>
        <w:t>import 时就固化的默认值</w:t>
      </w:r>
      <w:r>
        <w:rPr>
          <w:b w:val="0"/>
          <w:sz w:val="21"/>
          <w:rFonts w:ascii="宋体" w:hAnsi="宋体" w:eastAsia="宋体"/>
        </w:rPr>
        <w:t>，命令行 --db 参数完全没被解析。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后果是最危险的一类 bug：</w:t>
      </w:r>
      <w:r>
        <w:rPr>
          <w:b/>
          <w:sz w:val="21"/>
          <w:rFonts w:ascii="宋体" w:hAnsi="宋体" w:eastAsia="宋体"/>
        </w:rPr>
        <w:t>你以为在 A 库上做实验，实际在正式库上</w:t>
      </w:r>
      <w:r>
        <w:rPr>
          <w:b w:val="0"/>
          <w:sz w:val="21"/>
          <w:rFonts w:ascii="宋体" w:hAnsi="宋体" w:eastAsia="宋体"/>
        </w:rPr>
        <w:t>，而且一句话都不提示。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✅ 已处理：</w:t>
      </w:r>
    </w:p>
    <w:p>
      <w:pPr>
        <w:pStyle w:val="ListBullet"/>
      </w:pPr>
      <w:r>
        <w:rPr>
          <w:b w:val="0"/>
          <w:sz w:val="21"/>
          <w:rFonts w:ascii="宋体" w:hAnsi="宋体" w:eastAsia="宋体"/>
        </w:rPr>
        <w:t>db.py 新增 apply_cli_db()，统一从命令行认 --db 路径 / --db=路径</w:t>
      </w:r>
    </w:p>
    <w:p>
      <w:pPr>
        <w:pStyle w:val="ListBullet"/>
      </w:pPr>
      <w:r>
        <w:rPr>
          <w:b w:val="0"/>
          <w:sz w:val="21"/>
          <w:rFonts w:ascii="宋体" w:hAnsi="宋体" w:eastAsia="宋体"/>
        </w:rPr>
        <w:t>六个脚本接上（migrate_review_history / migrate_practice_tables / migrate_question_bank /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migrate_question_type / migrate_subject_code / seed）；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migrate_question_bank.py 用的是 argparse，单独补了 --db 解析</w:t>
      </w:r>
    </w:p>
    <w:p>
      <w:pPr>
        <w:pStyle w:val="ListBullet"/>
      </w:pPr>
      <w:r>
        <w:rPr>
          <w:b w:val="0"/>
          <w:sz w:val="21"/>
          <w:rFonts w:ascii="宋体" w:hAnsi="宋体" w:eastAsia="宋体"/>
        </w:rPr>
        <w:t>修完重测，同一条命令现在打到的是 data\tmp_old.db，</w:t>
      </w:r>
      <w:r>
        <w:rPr>
          <w:b/>
          <w:sz w:val="21"/>
          <w:rFonts w:ascii="宋体" w:hAnsi="宋体" w:eastAsia="宋体"/>
        </w:rPr>
        <w:t>不再碰正式库</w:t>
      </w:r>
    </w:p>
    <w:p>
      <w:pPr>
        <w:pStyle w:val="ListBullet"/>
      </w:pPr>
      <w:r>
        <w:rPr>
          <w:b w:val="0"/>
          <w:sz w:val="21"/>
          <w:rFonts w:ascii="宋体" w:hAnsi="宋体" w:eastAsia="宋体"/>
        </w:rPr>
        <w:t>init_db.py 原来还绕过了单一配置（自己 sqlite3.connect 直连默认库），一并改成走 resolve_db_path()</w:t>
      </w:r>
    </w:p>
    <w:p>
      <w:pPr>
        <w:spacing w:after="40"/>
        <w:pBdr>
          <w:bottom w:val="single" w:sz="6" w:color="BFBFBF"/>
        </w:pBdr>
      </w:pPr>
    </w:p>
    <w:p>
      <w:pPr>
        <w:spacing w:before="200" w:after="120"/>
      </w:pPr>
      <w:r>
        <w:rPr>
          <w:b/>
          <w:sz w:val="28"/>
          <w:rFonts w:ascii="微软雅黑" w:hAnsi="微软雅黑" w:eastAsia="微软雅黑"/>
        </w:rPr>
        <w:t>三 你要的交接清单（第五节第 1 条）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hd w:val="clear" w:fill="EDEDED"/>
            </w:pPr>
            <w:r/>
            <w:r>
              <w:rPr>
                <w:b/>
                <w:sz w:val="20"/>
                <w:rFonts w:ascii="宋体" w:hAnsi="宋体" w:eastAsia="宋体"/>
              </w:rPr>
              <w:t>项</w:t>
            </w:r>
          </w:p>
        </w:tc>
        <w:tc>
          <w:tcPr>
            <w:tcW w:type="dxa" w:w="4320"/>
          </w:tcPr>
          <w:p>
            <w:pPr>
              <w:shd w:val="clear" w:fill="EDEDED"/>
            </w:pPr>
            <w:r/>
            <w:r>
              <w:rPr>
                <w:b/>
                <w:sz w:val="20"/>
                <w:rFonts w:ascii="宋体" w:hAnsi="宋体" w:eastAsia="宋体"/>
              </w:rPr>
              <w:t>位置 / 版本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本轮提交号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  <w:rFonts w:ascii="宋体" w:hAnsi="宋体" w:eastAsia="宋体"/>
              </w:rPr>
              <w:t>3cc7738</w:t>
            </w:r>
            <w:r>
              <w:rPr>
                <w:b w:val="0"/>
                <w:sz w:val="20"/>
                <w:rFonts w:ascii="宋体" w:hAnsi="宋体" w:eastAsia="宋体"/>
              </w:rPr>
              <w:t>（git log --oneline -1 可取到）；远程 main 是最新的，没有单独分支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数据库安装升级说明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docs/部署说明_数据库安装与升级.md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四项状态修复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提交 417a8db；验证脚本 tools/verify_v22_fixes.py（23 项）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受控链路日志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tools/controlled_branch_test.py（37 项）；本轮重跑仍通过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协议一致性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src/backend/ai_protocol_test.py（31 组 / 144 项断言）；本轮重跑仍通过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运行环境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Python 3.12（项目 venv）、SQLite 3、FastAPI；7B qwen2.5:7b-instruct-q4_K_M，网关 8765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未完成项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见下</w:t>
            </w:r>
          </w:p>
        </w:tc>
      </w:tr>
    </w:tbl>
    <w:p>
      <w:pPr>
        <w:spacing w:after="40"/>
        <w:pBdr>
          <w:bottom w:val="single" w:sz="6" w:color="BFBFBF"/>
        </w:pBdr>
      </w:pPr>
    </w:p>
    <w:p>
      <w:pPr>
        <w:spacing w:before="200" w:after="120"/>
      </w:pPr>
      <w:r>
        <w:rPr>
          <w:b/>
          <w:sz w:val="28"/>
          <w:rFonts w:ascii="微软雅黑" w:hAnsi="微软雅黑" w:eastAsia="微软雅黑"/>
        </w:rPr>
        <w:t>四 未完成与阻塞</w:t>
      </w:r>
    </w:p>
    <w:p>
      <w:pPr>
        <w:spacing w:after="80"/>
      </w:pPr>
      <w:r>
        <w:rPr>
          <w:b/>
          <w:sz w:val="21"/>
          <w:rFonts w:ascii="宋体" w:hAnsi="宋体" w:eastAsia="宋体"/>
        </w:rPr>
        <w:t>我这边本周还想做的</w:t>
      </w:r>
      <w:r>
        <w:rPr>
          <w:b w:val="0"/>
          <w:sz w:val="21"/>
          <w:rFonts w:ascii="宋体" w:hAnsi="宋体" w:eastAsia="宋体"/>
        </w:rPr>
        <w:t>：题库 status 命名——现在用的是 draft/pending_review/verified/rejected，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 xml:space="preserve">与错题的 review_flag=pending_review </w:t>
      </w:r>
      <w:r>
        <w:rPr>
          <w:b/>
          <w:sz w:val="21"/>
          <w:rFonts w:ascii="宋体" w:hAnsi="宋体" w:eastAsia="宋体"/>
        </w:rPr>
        <w:t>撞名</w:t>
      </w:r>
      <w:r>
        <w:rPr>
          <w:b w:val="0"/>
          <w:sz w:val="21"/>
          <w:rFonts w:ascii="宋体" w:hAnsi="宋体" w:eastAsia="宋体"/>
        </w:rPr>
        <w:t>了。你给四号的回复里建议应用层状态用 draft / pending、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不与错题混用。</w:t>
      </w:r>
      <w:r>
        <w:rPr>
          <w:b/>
          <w:sz w:val="21"/>
          <w:rFonts w:ascii="宋体" w:hAnsi="宋体" w:eastAsia="宋体"/>
        </w:rPr>
        <w:t>要不要改成 pending，请明示，我按你的口径改</w:t>
      </w:r>
      <w:r>
        <w:rPr>
          <w:b w:val="0"/>
          <w:sz w:val="21"/>
          <w:rFonts w:ascii="宋体" w:hAnsi="宋体" w:eastAsia="宋体"/>
        </w:rPr>
        <w:t>（题库表现在 0 行，改动成本很低）。</w:t>
      </w:r>
    </w:p>
    <w:p>
      <w:pPr>
        <w:spacing w:after="80"/>
      </w:pPr>
      <w:r>
        <w:rPr>
          <w:b/>
          <w:sz w:val="21"/>
          <w:rFonts w:ascii="宋体" w:hAnsi="宋体" w:eastAsia="宋体"/>
        </w:rPr>
        <w:t>被别人阻塞的</w:t>
      </w:r>
      <w:r>
        <w:rPr>
          <w:b w:val="0"/>
          <w:sz w:val="21"/>
          <w:rFonts w:ascii="宋体" w:hAnsi="宋体" w:eastAsia="宋体"/>
        </w:rPr>
        <w:t>：</w:t>
      </w:r>
    </w:p>
    <w:p>
      <w:pPr>
        <w:pStyle w:val="ListNumber"/>
      </w:pPr>
      <w:r>
        <w:rPr>
          <w:b w:val="0"/>
          <w:sz w:val="21"/>
          <w:rFonts w:ascii="宋体" w:hAnsi="宋体" w:eastAsia="宋体"/>
        </w:rPr>
        <w:t>三号还没有拉到含闭环接口的最新提交（他 10-21 报的三个 404 是版本旧），今天已发说明催他重验；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他要回的页面录屏和失败清单还没到</w:t>
      </w:r>
    </w:p>
    <w:p>
      <w:pPr>
        <w:pStyle w:val="ListNumber"/>
      </w:pPr>
      <w:r>
        <w:rPr>
          <w:b w:val="0"/>
          <w:sz w:val="21"/>
          <w:rFonts w:ascii="宋体" w:hAnsi="宋体" w:eastAsia="宋体"/>
        </w:rPr>
        <w:t xml:space="preserve">四号的首批 ≥10 条人工核对题目数据没到 → 正式库 question_bank 至今 </w:t>
      </w:r>
      <w:r>
        <w:rPr>
          <w:b/>
          <w:sz w:val="21"/>
          <w:rFonts w:ascii="宋体" w:hAnsi="宋体" w:eastAsia="宋体"/>
        </w:rPr>
        <w:t>0 行</w:t>
      </w:r>
    </w:p>
    <w:p>
      <w:pPr>
        <w:pStyle w:val="ListNumber"/>
      </w:pPr>
      <w:r>
        <w:rPr>
          <w:b w:val="0"/>
          <w:sz w:val="21"/>
          <w:rFonts w:ascii="宋体" w:hAnsi="宋体" w:eastAsia="宋体"/>
        </w:rPr>
        <w:t>id15 已按你的口径登记，替代样本要等四号提供有来源的新编号</w:t>
      </w:r>
    </w:p>
    <w:p>
      <w:pPr>
        <w:spacing w:after="80"/>
      </w:pPr>
      <w:r>
        <w:rPr>
          <w:b/>
          <w:sz w:val="21"/>
          <w:rFonts w:ascii="宋体" w:hAnsi="宋体" w:eastAsia="宋体"/>
        </w:rPr>
        <w:t>仍未验收的</w:t>
      </w:r>
      <w:r>
        <w:rPr>
          <w:b w:val="0"/>
          <w:sz w:val="21"/>
          <w:rFonts w:ascii="宋体" w:hAnsi="宋体" w:eastAsia="宋体"/>
        </w:rPr>
        <w:t>（按你第七节的说法，这些没过就不能算项目完成）：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前端闭环联合验收、跨机器数据库部署验收、真实模型内容质量评测。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