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</w:pPr>
      <w:r>
        <w:rPr>
          <w:b/>
          <w:sz w:val="32"/>
          <w:rFonts w:ascii="微软雅黑" w:hAnsi="微软雅黑" w:eastAsia="微软雅黑"/>
        </w:rPr>
        <w:t>通知 3 号：闭环接口说明补充（含你报的 404 原因）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发件人</w:t>
      </w:r>
      <w:r>
        <w:rPr>
          <w:b w:val="0"/>
          <w:sz w:val="21"/>
          <w:rFonts w:ascii="宋体" w:hAnsi="宋体" w:eastAsia="宋体"/>
        </w:rPr>
        <w:t xml:space="preserve">：2 号 Mireya　</w:t>
      </w:r>
      <w:r>
        <w:rPr>
          <w:b/>
          <w:sz w:val="21"/>
          <w:rFonts w:ascii="宋体" w:hAnsi="宋体" w:eastAsia="宋体"/>
        </w:rPr>
        <w:t>收件人</w:t>
      </w:r>
      <w:r>
        <w:rPr>
          <w:b w:val="0"/>
          <w:sz w:val="21"/>
          <w:rFonts w:ascii="宋体" w:hAnsi="宋体" w:eastAsia="宋体"/>
        </w:rPr>
        <w:t xml:space="preserve">：3 号 黄谌佳　</w:t>
      </w:r>
      <w:r>
        <w:rPr>
          <w:b/>
          <w:sz w:val="21"/>
          <w:rFonts w:ascii="宋体" w:hAnsi="宋体" w:eastAsia="宋体"/>
        </w:rPr>
        <w:t>日期</w:t>
      </w:r>
      <w:r>
        <w:rPr>
          <w:b w:val="0"/>
          <w:sz w:val="21"/>
          <w:rFonts w:ascii="宋体" w:hAnsi="宋体" w:eastAsia="宋体"/>
        </w:rPr>
        <w:t>：2026-10-22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对应</w:t>
      </w:r>
      <w:r>
        <w:rPr>
          <w:b w:val="0"/>
          <w:sz w:val="21"/>
          <w:rFonts w:ascii="宋体" w:hAnsi="宋体" w:eastAsia="宋体"/>
        </w:rPr>
        <w:t>：你的《闭环接口联调反馈》FE-RE-001（2026-10-21）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请先看第一节</w:t>
      </w:r>
      <w:r>
        <w:rPr>
          <w:b w:val="0"/>
          <w:sz w:val="21"/>
          <w:rFonts w:ascii="宋体" w:hAnsi="宋体" w:eastAsia="宋体"/>
        </w:rPr>
        <w:t>——你报的三个 404 不是我漏写，是你本地代码版本旧了。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一 关于你报的三个 404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你说这三个接口不存在：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PATCH /errors/{id}/answer 修改作答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POST /errors/{id}/analyze 再次分析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PATCH /errors/{id}/review 人工确认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这三个在提交 417a8db（10-20）就已经实现，也已经推到远程。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我这边 api.py 现在共 21 个路由，你那份只有 5 个，说明你拉的是更早的 main。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请你执行：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git pull origin main</w:t>
        <w:br/>
        <w:t>git log --oneline -1        # 应该看到 b0cbccc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b0cbccc 是当前远程最新提交。拉完之后用下面这条核对，三个路由应该都在：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grep -n "errors/{error_id}/answer\|errors/{error_id}/review\|errors/{error_id}/analyze" src/backend/api.py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另外提醒一句：</w:t>
      </w:r>
      <w:r>
        <w:rPr>
          <w:b/>
          <w:sz w:val="21"/>
          <w:rFonts w:ascii="宋体" w:hAnsi="宋体" w:eastAsia="宋体"/>
        </w:rPr>
        <w:t>拉完代码要重启后端</w:t>
      </w:r>
      <w:r>
        <w:rPr>
          <w:b w:val="0"/>
          <w:sz w:val="21"/>
          <w:rFonts w:ascii="宋体" w:hAnsi="宋体" w:eastAsia="宋体"/>
        </w:rPr>
        <w:t>。我实测过，后端进程对某些配置是启动时固化的，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不重启会继续用旧的那份。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二 你问的两个问题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2.1 GET /errors 里有没有 wrong_answer_text / answer_text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有，返回了。</w:t>
      </w:r>
      <w:r>
        <w:rPr>
          <w:b w:val="0"/>
          <w:sz w:val="21"/>
          <w:rFonts w:ascii="宋体" w:hAnsi="宋体" w:eastAsia="宋体"/>
        </w:rPr>
        <w:t xml:space="preserve"> 这两个字段在列表接口里就带着，不需要再单独查详情。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GET /errors → {"count": N, "items": [ {...,"wrong_answer_text": "...",</w:t>
        <w:br/>
        <w:t xml:space="preserve">                                       "answer_text": "...", ...} ]}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你没看到同样是版本旧导致的。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2.2 新录入的题 review_flag 是 null，是默认 pending_review 吗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不是。默认就是 NULL，请不要把 null 当成「待复核」来渲染。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这是有意的区分：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值</w:t>
            </w:r>
          </w:p>
        </w:tc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含义</w:t>
            </w:r>
          </w:p>
        </w:tc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会不会计入统计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NULL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还没走过任何流程，既没分析也没确认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不计入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pending_review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已经被退回/推翻过，等着人再看一眼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不计入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confirmed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已人工确认且有合法分类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  <w:rFonts w:ascii="宋体" w:hAnsi="宋体" w:eastAsia="宋体"/>
              </w:rPr>
              <w:t>计入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rejected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人工判定 AI 归因不成立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不计入</w:t>
            </w:r>
          </w:p>
        </w:tc>
      </w:tr>
    </w:tbl>
    <w:p>
      <w:pPr>
        <w:spacing w:after="80"/>
      </w:pPr>
      <w:r>
        <w:rPr>
          <w:b w:val="0"/>
          <w:sz w:val="21"/>
          <w:rFonts w:ascii="宋体" w:hAnsi="宋体" w:eastAsia="宋体"/>
        </w:rPr>
        <w:t>（正式库实测：11 条错题里 4 条 NULL、7 条 pending_review。）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前端建议：</w:t>
      </w:r>
      <w:r>
        <w:rPr>
          <w:b/>
          <w:sz w:val="21"/>
          <w:rFonts w:ascii="宋体" w:hAnsi="宋体" w:eastAsia="宋体"/>
        </w:rPr>
        <w:t>null 显示为「未处理」，pending_review 显示为「待复核」</w:t>
      </w:r>
      <w:r>
        <w:rPr>
          <w:b w:val="0"/>
          <w:sz w:val="21"/>
          <w:rFonts w:ascii="宋体" w:hAnsi="宋体" w:eastAsia="宋体"/>
        </w:rPr>
        <w:t>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两个是不同的视觉状态，别合并。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三 补齐的字段说明（你要的那几项）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3.1 PATCH /errors/{id}/answer —— 修改作答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请求体：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{ "answer": "学生的原始作答", "reference_answer": "参考答案" }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 xml:space="preserve">⚠️ </w:t>
      </w:r>
      <w:r>
        <w:rPr>
          <w:b/>
          <w:sz w:val="21"/>
          <w:rFonts w:ascii="宋体" w:hAnsi="宋体" w:eastAsia="宋体"/>
        </w:rPr>
        <w:t>字段名对照（上次没写清楚，这里定死）</w:t>
      </w:r>
      <w:r>
        <w:rPr>
          <w:b w:val="0"/>
          <w:sz w:val="21"/>
          <w:rFonts w:ascii="宋体" w:hAnsi="宋体" w:eastAsia="宋体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前端传的字段</w:t>
            </w:r>
          </w:p>
        </w:tc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数据库里的列</w:t>
            </w:r>
          </w:p>
        </w:tc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含义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answer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wrong_answer_text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  <w:rFonts w:ascii="宋体" w:hAnsi="宋体" w:eastAsia="宋体"/>
              </w:rPr>
              <w:t>学生自己的作答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reference_answer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answer_text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  <w:rFonts w:ascii="宋体" w:hAnsi="宋体" w:eastAsia="宋体"/>
              </w:rPr>
              <w:t>参考答案</w:t>
            </w:r>
            <w:r>
              <w:rPr>
                <w:b w:val="0"/>
                <w:sz w:val="20"/>
                <w:rFonts w:ascii="宋体" w:hAnsi="宋体" w:eastAsia="宋体"/>
              </w:rPr>
              <w:t>（标准答案）</w:t>
            </w:r>
          </w:p>
        </w:tc>
      </w:tr>
    </w:tbl>
    <w:p>
      <w:pPr>
        <w:spacing w:after="80"/>
      </w:pPr>
      <w:r>
        <w:rPr>
          <w:b w:val="0"/>
          <w:sz w:val="21"/>
          <w:rFonts w:ascii="宋体" w:hAnsi="宋体" w:eastAsia="宋体"/>
        </w:rPr>
        <w:t>两个字段</w:t>
      </w:r>
      <w:r>
        <w:rPr>
          <w:b/>
          <w:sz w:val="21"/>
          <w:rFonts w:ascii="宋体" w:hAnsi="宋体" w:eastAsia="宋体"/>
        </w:rPr>
        <w:t>传 null 表示不修改</w:t>
      </w:r>
      <w:r>
        <w:rPr>
          <w:b w:val="0"/>
          <w:sz w:val="21"/>
          <w:rFonts w:ascii="宋体" w:hAnsi="宋体" w:eastAsia="宋体"/>
        </w:rPr>
        <w:t>（保留原值），传空串表示清空。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返回体新增了三个字段，前端可以直接用来决定要不要刷新确认态：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{</w:t>
        <w:br/>
        <w:t xml:space="preserve">  "id": 12,</w:t>
        <w:br/>
        <w:t xml:space="preserve">  "changed": true,</w:t>
        <w:br/>
        <w:t xml:space="preserve">  "review_flag": "pending_review",</w:t>
        <w:br/>
        <w:t xml:space="preserve">  "previous_conclusion_invalidated": true,</w:t>
        <w:br/>
        <w:t xml:space="preserve">  "answer_recorded": true,</w:t>
        <w:br/>
        <w:t xml:space="preserve">  "reference_answer_recorded": true,</w:t>
        <w:br/>
        <w:t xml:space="preserve">  "note": "作答已变更：已确认分类退回待复核，旧结论已归档"</w:t>
        <w:br/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字段</w:t>
            </w:r>
          </w:p>
        </w:tc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changed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内容是不是真的变了（去掉首尾空白后比较）。</w:t>
            </w:r>
            <w:r>
              <w:rPr>
                <w:b/>
                <w:sz w:val="20"/>
                <w:rFonts w:ascii="宋体" w:hAnsi="宋体" w:eastAsia="宋体"/>
              </w:rPr>
              <w:t>重复提交相同内容时为 false，且不会动状态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review_flag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改动后的状态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previous_conclusion_invalidated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旧结论是否被推翻并归档了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note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给人看的中文说明，可以直接弹提示</w:t>
            </w:r>
          </w:p>
        </w:tc>
      </w:tr>
    </w:tbl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3.2 四种情况的实际行为（实测过，照这个对）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情况</w:t>
            </w:r>
          </w:p>
        </w:tc>
        <w:tc>
          <w:tcPr>
            <w:tcW w:type="dxa" w:w="216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changed</w:t>
            </w:r>
          </w:p>
        </w:tc>
        <w:tc>
          <w:tcPr>
            <w:tcW w:type="dxa" w:w="216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归档</w:t>
            </w:r>
          </w:p>
        </w:tc>
        <w:tc>
          <w:tcPr>
            <w:tcW w:type="dxa" w:w="216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review_flag 变化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 xml:space="preserve">原本 </w:t>
            </w:r>
            <w:r>
              <w:rPr>
                <w:b/>
                <w:sz w:val="20"/>
                <w:rFonts w:ascii="宋体" w:hAnsi="宋体" w:eastAsia="宋体"/>
              </w:rPr>
              <w:t>confirmed</w:t>
            </w:r>
            <w:r>
              <w:rPr>
                <w:b w:val="0"/>
                <w:sz w:val="20"/>
                <w:rFonts w:ascii="宋体" w:hAnsi="宋体" w:eastAsia="宋体"/>
              </w:rPr>
              <w:t>，作答改了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true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有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 xml:space="preserve">confirmed → </w:t>
            </w:r>
            <w:r>
              <w:rPr>
                <w:b/>
                <w:sz w:val="20"/>
                <w:rFonts w:ascii="宋体" w:hAnsi="宋体" w:eastAsia="宋体"/>
              </w:rPr>
              <w:t>pending_review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有分类但</w:t>
            </w:r>
            <w:r>
              <w:rPr>
                <w:b/>
                <w:sz w:val="20"/>
                <w:rFonts w:ascii="宋体" w:hAnsi="宋体" w:eastAsia="宋体"/>
              </w:rPr>
              <w:t>没有确认</w:t>
            </w:r>
            <w:r>
              <w:rPr>
                <w:b w:val="0"/>
                <w:sz w:val="20"/>
                <w:rFonts w:ascii="宋体" w:hAnsi="宋体" w:eastAsia="宋体"/>
              </w:rPr>
              <w:t>（review_flag 是 NULL），作答改了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true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有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  <w:rFonts w:ascii="宋体" w:hAnsi="宋体" w:eastAsia="宋体"/>
              </w:rPr>
              <w:t>保持 NULL 不变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原本</w:t>
            </w:r>
            <w:r>
              <w:rPr>
                <w:b/>
                <w:sz w:val="20"/>
                <w:rFonts w:ascii="宋体" w:hAnsi="宋体" w:eastAsia="宋体"/>
              </w:rPr>
              <w:t>没有任何结论</w:t>
            </w:r>
            <w:r>
              <w:rPr>
                <w:b w:val="0"/>
                <w:sz w:val="20"/>
                <w:rFonts w:ascii="宋体" w:hAnsi="宋体" w:eastAsia="宋体"/>
              </w:rPr>
              <w:t>，作答改了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true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保持 NULL 不变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提交的内容跟原来</w:t>
            </w:r>
            <w:r>
              <w:rPr>
                <w:b/>
                <w:sz w:val="20"/>
                <w:rFonts w:ascii="宋体" w:hAnsi="宋体" w:eastAsia="宋体"/>
              </w:rPr>
              <w:t>一模一样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  <w:rFonts w:ascii="宋体" w:hAnsi="宋体" w:eastAsia="宋体"/>
              </w:rPr>
              <w:t>false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完全不动（手抖点两次不会刷掉确认）</w:t>
            </w:r>
          </w:p>
        </w:tc>
      </w:tr>
    </w:tbl>
    <w:p>
      <w:pPr>
        <w:spacing w:after="80"/>
      </w:pPr>
      <w:r>
        <w:rPr>
          <w:b w:val="0"/>
          <w:sz w:val="21"/>
          <w:rFonts w:ascii="宋体" w:hAnsi="宋体" w:eastAsia="宋体"/>
        </w:rPr>
        <w:t xml:space="preserve">⚠️ </w:t>
      </w:r>
      <w:r>
        <w:rPr>
          <w:b/>
          <w:sz w:val="21"/>
          <w:rFonts w:ascii="宋体" w:hAnsi="宋体" w:eastAsia="宋体"/>
        </w:rPr>
        <w:t>注意第二行</w:t>
      </w:r>
      <w:r>
        <w:rPr>
          <w:b w:val="0"/>
          <w:sz w:val="21"/>
          <w:rFonts w:ascii="宋体" w:hAnsi="宋体" w:eastAsia="宋体"/>
        </w:rPr>
        <w:t>：只有 confirmed 才会退回待复核，其他状态保持原值。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这是当前实现，</w:t>
      </w:r>
      <w:r>
        <w:rPr>
          <w:b/>
          <w:sz w:val="21"/>
          <w:rFonts w:ascii="宋体" w:hAnsi="宋体" w:eastAsia="宋体"/>
        </w:rPr>
        <w:t>别在前端写成「改了作答一律变待复核」</w:t>
      </w:r>
      <w:r>
        <w:rPr>
          <w:b w:val="0"/>
          <w:sz w:val="21"/>
          <w:rFonts w:ascii="宋体" w:hAnsi="宋体" w:eastAsia="宋体"/>
        </w:rPr>
        <w:t>。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3.3 POST /errors/{id}/analyze —— 再次分析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POST /errors/{id}/analyze            # 普通分析</w:t>
        <w:br/>
        <w:t>POST /errors/{id}/analyze?force=true # 强制重跑（会推翻旧的已确认分类）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 xml:space="preserve">已确认的题不加 force → </w:t>
      </w:r>
      <w:r>
        <w:rPr>
          <w:b/>
          <w:sz w:val="21"/>
          <w:rFonts w:ascii="宋体" w:hAnsi="宋体" w:eastAsia="宋体"/>
        </w:rPr>
        <w:t>返回 409</w:t>
      </w:r>
      <w:r>
        <w:rPr>
          <w:b w:val="0"/>
          <w:sz w:val="21"/>
          <w:rFonts w:ascii="宋体" w:hAnsi="宋体" w:eastAsia="宋体"/>
        </w:rPr>
        <w:t>，消息是「该条已人工确认分类；要重跑请加 ?force=true」。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成功返回（关键字段）：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{</w:t>
        <w:br/>
        <w:t xml:space="preserve">  "id": 12, "code": 0, "ok": true,</w:t>
        <w:br/>
        <w:t xml:space="preserve">  "suggested_error_type": "calculation_error",</w:t>
        <w:br/>
        <w:t xml:space="preserve">  "suggested_error_type_label": "计算失误",</w:t>
        <w:br/>
        <w:t xml:space="preserve">  "error_confidence": 0.8,</w:t>
        <w:br/>
        <w:t xml:space="preserve">  "review_flag": "pending_review",</w:t>
        <w:br/>
        <w:t xml:space="preserve">  "previous_review_flag": "confirmed",</w:t>
        <w:br/>
        <w:t xml:space="preserve">  "answer_recorded": true,</w:t>
        <w:br/>
        <w:t xml:space="preserve">  "note": "AI 候选错因，未经人工确认不计入统计"</w:t>
        <w:br/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字段</w:t>
            </w:r>
          </w:p>
        </w:tc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suggested_error_type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AI 给的</w:t>
            </w:r>
            <w:r>
              <w:rPr>
                <w:b/>
                <w:sz w:val="20"/>
                <w:rFonts w:ascii="宋体" w:hAnsi="宋体" w:eastAsia="宋体"/>
              </w:rPr>
              <w:t>候选</w:t>
            </w:r>
            <w:r>
              <w:rPr>
                <w:b w:val="0"/>
                <w:sz w:val="20"/>
                <w:rFonts w:ascii="宋体" w:hAnsi="宋体" w:eastAsia="宋体"/>
              </w:rPr>
              <w:t>分类，四个取值之一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suggested_error_type_label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中文标签（概念不清 / 计算失误 / 审题偏差 / 方法缺失）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previous_review_flag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force 之前是什么状态，让你知道推翻了什么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review_flag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现在是 pending_review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note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明确告诉你：</w:t>
            </w:r>
            <w:r>
              <w:rPr>
                <w:b/>
                <w:sz w:val="20"/>
                <w:rFonts w:ascii="宋体" w:hAnsi="宋体" w:eastAsia="宋体"/>
              </w:rPr>
              <w:t>未经人工确认不计入统计</w:t>
            </w:r>
          </w:p>
        </w:tc>
      </w:tr>
    </w:tbl>
    <w:p>
      <w:pPr>
        <w:spacing w:after="80"/>
      </w:pPr>
      <w:r>
        <w:rPr>
          <w:b/>
          <w:sz w:val="21"/>
          <w:rFonts w:ascii="宋体" w:hAnsi="宋体" w:eastAsia="宋体"/>
        </w:rPr>
        <w:t>分析失败时不改状态</w:t>
      </w:r>
      <w:r>
        <w:rPr>
          <w:b w:val="0"/>
          <w:sz w:val="21"/>
          <w:rFonts w:ascii="宋体" w:hAnsi="宋体" w:eastAsia="宋体"/>
        </w:rPr>
        <w:t>：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{"id": 12, "code": 1, "ok": false, "error": "...", "raw_reason": "..."}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失败前后 other 字段一个都不动—— analysis、error_confidence、review_flag 都不会被清空。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前端拿到 ok=false 时</w:t>
      </w:r>
      <w:r>
        <w:rPr>
          <w:b/>
          <w:sz w:val="21"/>
          <w:rFonts w:ascii="宋体" w:hAnsi="宋体" w:eastAsia="宋体"/>
        </w:rPr>
        <w:t>不用刷新状态卡片</w:t>
      </w:r>
      <w:r>
        <w:rPr>
          <w:b w:val="0"/>
          <w:sz w:val="21"/>
          <w:rFonts w:ascii="宋体" w:hAnsi="宋体" w:eastAsia="宋体"/>
        </w:rPr>
        <w:t>，原样保留即可。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3.4 PATCH /errors/{id}/review —— 人工确认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{ "decision": "confirmed", "error_type": "calculation_error", "note": "人工备注" }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decision 只有 confirmed 和 rejected 两种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error_type 四个取值：concept_misunderstanding / calculation_error / misread_question / method_gap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decision=rejected 时不需要给 error_type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可能发生的两个错误</w:t>
      </w:r>
      <w:r>
        <w:rPr>
          <w:b w:val="0"/>
          <w:sz w:val="21"/>
          <w:rFonts w:ascii="宋体" w:hAnsi="宋体" w:eastAsia="宋体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HTTP</w:t>
            </w:r>
          </w:p>
        </w:tc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什么时候</w:t>
            </w:r>
          </w:p>
        </w:tc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返回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400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confirmed 但既没传合法 error_type、库里也没有可沿用的分类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中文说明，且</w:t>
            </w:r>
            <w:r>
              <w:rPr>
                <w:b/>
                <w:sz w:val="20"/>
                <w:rFonts w:ascii="宋体" w:hAnsi="宋体" w:eastAsia="宋体"/>
              </w:rPr>
              <w:t>状态一点没改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400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传了不在四个取值内的 error_type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同上</w:t>
            </w:r>
          </w:p>
        </w:tc>
      </w:tr>
    </w:tbl>
    <w:p>
      <w:pPr>
        <w:spacing w:after="80"/>
      </w:pPr>
      <w:r>
        <w:rPr>
          <w:b w:val="0"/>
          <w:sz w:val="21"/>
          <w:rFonts w:ascii="宋体" w:hAnsi="宋体" w:eastAsia="宋体"/>
        </w:rPr>
        <w:t>这条 400 很容易在页面上误触发：</w:t>
      </w:r>
      <w:r>
        <w:rPr>
          <w:b/>
          <w:sz w:val="21"/>
          <w:rFonts w:ascii="宋体" w:hAnsi="宋体" w:eastAsia="宋体"/>
        </w:rPr>
        <w:t>用户点「确认」但没选错因类型</w:t>
      </w:r>
      <w:r>
        <w:rPr>
          <w:b w:val="0"/>
          <w:sz w:val="21"/>
          <w:rFonts w:ascii="宋体" w:hAnsi="宋体" w:eastAsia="宋体"/>
        </w:rPr>
        <w:t>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建议前端把「确认」按钮在没选类型时禁用掉。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3.5 GET /errors/{id}/history —— 查历史归档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 xml:space="preserve">⚠️ </w:t>
      </w:r>
      <w:r>
        <w:rPr>
          <w:b/>
          <w:sz w:val="21"/>
          <w:rFonts w:ascii="宋体" w:hAnsi="宋体" w:eastAsia="宋体"/>
        </w:rPr>
        <w:t>返回体里的字段名是 history，不是 items</w:t>
      </w:r>
      <w:r>
        <w:rPr>
          <w:b w:val="0"/>
          <w:sz w:val="21"/>
          <w:rFonts w:ascii="宋体" w:hAnsi="宋体" w:eastAsia="宋体"/>
        </w:rPr>
        <w:t>（跟列表接口不一样，别套错）：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{</w:t>
        <w:br/>
        <w:t xml:space="preserve">  "id": 12,</w:t>
        <w:br/>
        <w:t xml:space="preserve">  "count": 1,</w:t>
        <w:br/>
        <w:t xml:space="preserve">  "history": [</w:t>
        <w:br/>
        <w:t xml:space="preserve">    { "id": 1, "event": "answer_changed", "review_flag": "confirmed",</w:t>
        <w:br/>
        <w:t xml:space="preserve">      "error_type": "calculation_error", "wrong_answer_text": "旧作答",</w:t>
        <w:br/>
        <w:t xml:space="preserve">      "reason": "学生/参考答案被修改，原已确认分类退回待复核",</w:t>
        <w:br/>
        <w:t xml:space="preserve">      "created_at": "2026-10-22 20:05:31" }</w:t>
        <w:br/>
        <w:t xml:space="preserve">  ]</w:t>
        <w:br/>
        <w:t>}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event 三种取值：answer_changed（改了作答）/ reanalyzed（force 重跑）/ review_changed（人工覆盖）。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3.6 计划参数拒绝规则（学习计划场景要注意）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生成学习计划时的两个参数 plan_days、available_minutes_per_day：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传的值</w:t>
            </w:r>
          </w:p>
        </w:tc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后端行为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不传 / null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用默认值 3 天、60 分钟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正常整数 "3" / 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正常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超范围（比如 99 天）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  <w:rFonts w:ascii="宋体" w:hAnsi="宋体" w:eastAsia="宋体"/>
              </w:rPr>
              <w:t>夹取到范围内</w:t>
            </w:r>
            <w:r>
              <w:rPr>
                <w:b w:val="0"/>
                <w:sz w:val="20"/>
                <w:rFonts w:ascii="宋体" w:hAnsi="宋体" w:eastAsia="宋体"/>
              </w:rPr>
              <w:t>（1-7 天、1-480 分钟），不报错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"3天" 这类带单位的字符串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  <w:rFonts w:ascii="宋体" w:hAnsi="宋体" w:eastAsia="宋体"/>
              </w:rPr>
              <w:t>直接报错</w:t>
            </w:r>
            <w:r>
              <w:rPr>
                <w:b w:val="0"/>
                <w:sz w:val="20"/>
                <w:rFonts w:ascii="宋体" w:hAnsi="宋体" w:eastAsia="宋体"/>
              </w:rPr>
              <w:t>，返回 code=2，</w:t>
            </w:r>
            <w:r>
              <w:rPr>
                <w:b/>
                <w:sz w:val="20"/>
                <w:rFonts w:ascii="宋体" w:hAnsi="宋体" w:eastAsia="宋体"/>
              </w:rPr>
              <w:t>不调模型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布尔、小数、数组、对象、空串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同上，</w:t>
            </w:r>
            <w:r>
              <w:rPr>
                <w:b/>
                <w:sz w:val="20"/>
                <w:rFonts w:ascii="宋体" w:hAnsi="宋体" w:eastAsia="宋体"/>
              </w:rPr>
              <w:t>报错</w:t>
            </w:r>
          </w:p>
        </w:tc>
      </w:tr>
    </w:tbl>
    <w:p>
      <w:pPr>
        <w:spacing w:after="80"/>
      </w:pPr>
      <w:r>
        <w:rPr>
          <w:b w:val="0"/>
          <w:sz w:val="21"/>
          <w:rFonts w:ascii="宋体" w:hAnsi="宋体" w:eastAsia="宋体"/>
        </w:rPr>
        <w:t>改以前是静默降级（"3天" 会变成 3 天），</w:t>
      </w:r>
      <w:r>
        <w:rPr>
          <w:b/>
          <w:sz w:val="21"/>
          <w:rFonts w:ascii="宋体" w:hAnsi="宋体" w:eastAsia="宋体"/>
        </w:rPr>
        <w:t>现在会直接失败</w:t>
      </w:r>
      <w:r>
        <w:rPr>
          <w:b w:val="0"/>
          <w:sz w:val="21"/>
          <w:rFonts w:ascii="宋体" w:hAnsi="宋体" w:eastAsia="宋体"/>
        </w:rPr>
        <w:t>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前端要做类型和范围校验，别让用户把带单位的字符串传上来。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四 麻烦你下次联调带这些回来</w:t>
      </w:r>
    </w:p>
    <w:p>
      <w:pPr>
        <w:pStyle w:val="ListNumber"/>
      </w:pPr>
      <w:r>
        <w:rPr>
          <w:b w:val="0"/>
          <w:sz w:val="21"/>
          <w:rFonts w:ascii="宋体" w:hAnsi="宋体" w:eastAsia="宋体"/>
        </w:rPr>
        <w:t>页面级别的操作录屏（不是模拟数据）：新增错题 → 改作答 → 保存后回读 → 分析 → 确认分类 → 看统计刷新</w:t>
      </w:r>
    </w:p>
    <w:p>
      <w:pPr>
        <w:pStyle w:val="ListNumber"/>
      </w:pPr>
      <w:r>
        <w:rPr>
          <w:b w:val="0"/>
          <w:sz w:val="21"/>
          <w:rFonts w:ascii="宋体" w:hAnsi="宋体" w:eastAsia="宋体"/>
        </w:rPr>
        <w:t>三个必验点：相同内容不失效、内容改了退回待复核、</w:t>
      </w:r>
      <w:r>
        <w:rPr>
          <w:b/>
          <w:sz w:val="21"/>
          <w:rFonts w:ascii="宋体" w:hAnsi="宋体" w:eastAsia="宋体"/>
        </w:rPr>
        <w:t>分析失败时旧状态还在</w:t>
      </w:r>
    </w:p>
    <w:p>
      <w:pPr>
        <w:pStyle w:val="ListNumber"/>
      </w:pPr>
      <w:r>
        <w:rPr>
          <w:b w:val="0"/>
          <w:sz w:val="21"/>
          <w:rFonts w:ascii="宋体" w:hAnsi="宋体" w:eastAsia="宋体"/>
        </w:rPr>
        <w:t>失败问题清单 + 你本地的前端版本号和后端 commit 号（两边都要写，不然对不上）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一起给队长存档。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